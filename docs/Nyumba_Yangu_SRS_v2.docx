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D4E89"/>
          <w:sz w:val="52"/>
        </w:rPr>
        <w:t>SOFTWARE REQUIREMENTS SPECIFICATION</w:t>
        <w:br/>
        <w:t>&amp; BUSINESS PLAN</w:t>
      </w:r>
    </w:p>
    <w:p>
      <w:pPr>
        <w:jc w:val="center"/>
      </w:pPr>
      <w:r>
        <w:rPr>
          <w:color w:val="555555"/>
          <w:sz w:val="32"/>
        </w:rPr>
        <w:t>Nyumba Yangu Online</w:t>
      </w:r>
    </w:p>
    <w:p/>
    <w:p>
      <w:pPr>
        <w:jc w:val="center"/>
      </w:pPr>
      <w:r>
        <w:rPr>
          <w:i/>
          <w:color w:val="666666"/>
          <w:sz w:val="22"/>
        </w:rPr>
        <w:t>A rental &amp; property-management marketplace for Dar es Salaam — built so a tenant can</w:t>
        <w:br/>
        <w:t>find and inquire about a home without an account, and a landlord can run their whole</w:t>
        <w:br/>
        <w:t>portfolio (units, leases, rent, arrears) from one dashboard.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t>nyumbayangu.online</w:t>
            </w:r>
          </w:p>
        </w:tc>
        <w:tc>
          <w:tcPr>
            <w:tcW w:type="dxa" w:w="2880"/>
          </w:tcPr>
          <w:p>
            <w:r>
              <w:t>2.0 — updated August 2026</w:t>
            </w:r>
          </w:p>
        </w:tc>
        <w:tc>
          <w:tcPr>
            <w:tcW w:type="dxa" w:w="2880"/>
          </w:tcPr>
          <w:p>
            <w:r>
              <w:t>Eunice Chihoma (CEO) &amp; Erick Mkingule (CTO)</w:t>
            </w:r>
          </w:p>
        </w:tc>
      </w:tr>
    </w:tbl>
    <w:p/>
    <w:p>
      <w:pPr>
        <w:jc w:val="center"/>
      </w:pPr>
      <w:r>
        <w:rPr>
          <w:color w:val="888888"/>
          <w:sz w:val="22"/>
        </w:rPr>
        <w:t>Prepared by:</w:t>
        <w:br/>
        <w:t>Eunice Chihoma — Co-Founder &amp; CEO</w:t>
        <w:br/>
        <w:t>Erick Mkingule — Co-Founder &amp; CTO</w:t>
        <w:br/>
        <w:br/>
        <w:t>August 2026</w:t>
      </w:r>
    </w:p>
    <w:p>
      <w:r>
        <w:br w:type="page"/>
      </w:r>
    </w:p>
    <w:p>
      <w:pPr>
        <w:pStyle w:val="Heading1"/>
      </w:pPr>
      <w:r>
        <w:rPr>
          <w:color w:val="1D4E89"/>
        </w:rPr>
        <w:t>Status Key</w:t>
      </w:r>
    </w:p>
    <w:p>
      <w:r>
        <w:t>SHIPPED — already built and working on web + mobile</w:t>
        <w:br/>
        <w:t>FRONTEND-ONLY — buildable without touching the backend</w:t>
        <w:br/>
        <w:t>NEEDS BACKEND — needs new API/DB work</w:t>
        <w:br/>
        <w:t>OPEN DECISION — needs both co-founders to agree first</w:t>
        <w:br/>
        <w:t>NEW — feature added in this version of the SRS</w:t>
      </w:r>
    </w:p>
    <w:p/>
    <w:p>
      <w:pPr>
        <w:pStyle w:val="Heading1"/>
      </w:pPr>
      <w:r>
        <w:rPr>
          <w:color w:val="1D4E89"/>
        </w:rPr>
        <w:t>Contents</w:t>
      </w:r>
    </w:p>
    <w:p>
      <w:pPr>
        <w:pStyle w:val="ListNumber"/>
      </w:pPr>
      <w:r>
        <w:t>01 — WHY THIS EXISTS (Executive Summary)</w:t>
      </w:r>
    </w:p>
    <w:p>
      <w:pPr>
        <w:pStyle w:val="ListNumber"/>
      </w:pPr>
      <w:r>
        <w:t>02 — WHO IT'S FOR (Users &amp; Roles)</w:t>
      </w:r>
    </w:p>
    <w:p>
      <w:pPr>
        <w:pStyle w:val="ListNumber"/>
      </w:pPr>
      <w:r>
        <w:t>03 — HOW IT MAKES MONEY (Business Model)</w:t>
      </w:r>
    </w:p>
    <w:p>
      <w:pPr>
        <w:pStyle w:val="ListNumber"/>
      </w:pPr>
      <w:r>
        <w:t>04 — WHAT IT'S BUILT ON (System Architecture)</w:t>
      </w:r>
    </w:p>
    <w:p>
      <w:pPr>
        <w:pStyle w:val="ListNumber"/>
      </w:pPr>
      <w:r>
        <w:t>05 — ROADMAP (Scope &amp; Phasing)</w:t>
      </w:r>
    </w:p>
    <w:p>
      <w:pPr>
        <w:pStyle w:val="ListNumber"/>
      </w:pPr>
      <w:r>
        <w:t>06 — REQUIREMENTS: Public &amp; Tenant Portal</w:t>
      </w:r>
    </w:p>
    <w:p>
      <w:pPr>
        <w:pStyle w:val="ListNumber"/>
      </w:pPr>
      <w:r>
        <w:t>07 — REQUIREMENTS: Landlord/Agent Portal</w:t>
      </w:r>
    </w:p>
    <w:p>
      <w:pPr>
        <w:pStyle w:val="ListNumber"/>
      </w:pPr>
      <w:r>
        <w:t>08 — REQUIREMENTS: Admin Portal</w:t>
      </w:r>
    </w:p>
    <w:p>
      <w:pPr>
        <w:pStyle w:val="ListNumber"/>
      </w:pPr>
      <w:r>
        <w:t>09 — REQUIREMENTS: Mobile App</w:t>
      </w:r>
    </w:p>
    <w:p>
      <w:pPr>
        <w:pStyle w:val="ListNumber"/>
      </w:pPr>
      <w:r>
        <w:t>10 — DATA MODEL (Contracts)</w:t>
      </w:r>
    </w:p>
    <w:p>
      <w:pPr>
        <w:pStyle w:val="ListNumber"/>
      </w:pPr>
      <w:r>
        <w:t>11 — API REFERENCE</w:t>
      </w:r>
    </w:p>
    <w:p>
      <w:pPr>
        <w:pStyle w:val="ListNumber"/>
      </w:pPr>
      <w:r>
        <w:t>12 — NON-FUNCTIONAL REQUIREMENTS</w:t>
      </w:r>
    </w:p>
    <w:p>
      <w:pPr>
        <w:pStyle w:val="ListNumber"/>
      </w:pPr>
      <w:r>
        <w:t>13 — CORRECTIONS TO ORIGINAL DRAFT</w:t>
      </w:r>
    </w:p>
    <w:p>
      <w:pPr>
        <w:pStyle w:val="ListNumber"/>
      </w:pPr>
      <w:r>
        <w:t>14 — OPEN DECISIONS &amp; BACKLOG</w:t>
      </w:r>
    </w:p>
    <w:p>
      <w:r>
        <w:br w:type="page"/>
      </w:r>
    </w:p>
    <w:p>
      <w:pPr>
        <w:pStyle w:val="Heading1"/>
      </w:pPr>
      <w:r>
        <w:rPr>
          <w:color w:val="1D4E89"/>
        </w:rPr>
        <w:t>01 — WHY THIS EXISTS</w:t>
      </w:r>
    </w:p>
    <w:p>
      <w:pPr>
        <w:pStyle w:val="Heading2"/>
      </w:pPr>
      <w:r>
        <w:rPr>
          <w:color w:val="1D4E89"/>
        </w:rPr>
        <w:t>Executive Summary</w:t>
      </w:r>
    </w:p>
    <w:p>
      <w:r>
        <w:t>Renting in Dar es Salaam mostly runs through word of mouth and roadside signboards. Nyumba Yangu Online gives landlords and agents a place to list vacant units and manage the ones already occupied, and gives tenants a place to browse and contact a lister without needing an account first. The product has three audiences and, correspondingly, three portals: a public marketplace, a landlord/agent management dashboard, and a lightweight tenant portal for people already renting through the platform.</w:t>
      </w:r>
    </w:p>
    <w:p>
      <w:r>
        <w:t>The platform is live at nyumbayangu.online with both a web app and a native mobile app (iOS + Android via React Native / Expo). The backend serves 48+ API endpoints.</w:t>
      </w:r>
    </w:p>
    <w:p>
      <w:pPr>
        <w:pStyle w:val="Heading2"/>
      </w:pPr>
      <w:r>
        <w:rPr>
          <w:color w:val="1D4E89"/>
        </w:rPr>
        <w:t>The Problem</w:t>
      </w:r>
    </w:p>
    <w:p>
      <w:r>
        <w:t>Landlords track units, tenants, and rent in notebooks or memory. Renters can't search or compare listings anywhere — they rely on brokers (dalali) and referrals. Dalali charge 1-3 months' rent as fees. Tenants have no digital lease records, no payment receipts, and no way to report maintenance issues.</w:t>
      </w:r>
    </w:p>
    <w:p>
      <w:pPr>
        <w:pStyle w:val="Heading2"/>
      </w:pPr>
      <w:r>
        <w:rPr>
          <w:color w:val="1D4E89"/>
        </w:rPr>
        <w:t>The Wedge</w:t>
      </w:r>
    </w:p>
    <w:p>
      <w:r>
        <w:t>Free, searchable listings pull tenants in. Landlords get real management tools (occupancy, leases, arrears, amenities, maintenance) as the reason to stay, not just to list once.</w:t>
      </w:r>
    </w:p>
    <w:p>
      <w:pPr>
        <w:pStyle w:val="Heading2"/>
      </w:pPr>
      <w:r>
        <w:rPr>
          <w:color w:val="1D4E89"/>
        </w:rPr>
        <w:t>The Revenue</w:t>
      </w:r>
    </w:p>
    <w:p>
      <w:r>
        <w:t>Landlords pay a small per-unit monthly fee once they're managing units through the platform. Tenants never pay to browse, save, or inquire.</w:t>
      </w:r>
    </w:p>
    <w:p>
      <w:r>
        <w:br w:type="page"/>
      </w:r>
    </w:p>
    <w:p>
      <w:pPr>
        <w:pStyle w:val="Heading1"/>
      </w:pPr>
      <w:r>
        <w:rPr>
          <w:color w:val="1D4E89"/>
        </w:rPr>
        <w:t>02 — WHO IT'S FOR</w:t>
      </w:r>
    </w:p>
    <w:p>
      <w:pPr>
        <w:pStyle w:val="Heading2"/>
      </w:pPr>
      <w:r>
        <w:rPr>
          <w:color w:val="1D4E89"/>
        </w:rPr>
        <w:t>Users &amp; Roles</w:t>
      </w:r>
    </w:p>
    <w:p>
      <w:r>
        <w:t>Four roles exist in the system today. A visitor needs no account at all for the core browsing experience — that's deliberate, and it's the first thing to protect when adding any new feature.</w:t>
      </w:r>
    </w:p>
    <w:p>
      <w:pPr>
        <w:pStyle w:val="Heading3"/>
      </w:pPr>
      <w:r>
        <w:rPr>
          <w:color w:val="1D4E89"/>
        </w:rPr>
        <w:t>Guest (Tenant / Buyer)</w:t>
      </w:r>
    </w:p>
    <w:p>
      <w:r>
        <w:t>Searches and filters listings, opens full detail pages, views amenities, and saves favorites — all without an account. Registering (as role tenant) unlocks a portal showing their active lease, rent-due tracking, payment history, and the ability to submit maintenance requests.</w:t>
      </w:r>
    </w:p>
    <w:p>
      <w:pPr>
        <w:pStyle w:val="Heading3"/>
      </w:pPr>
      <w:r>
        <w:rPr>
          <w:color w:val="1D4E89"/>
        </w:rPr>
        <w:t>Landlord / Agent</w:t>
      </w:r>
    </w:p>
    <w:p>
      <w:r>
        <w:t>Runs their portfolio from one dashboard. Lists properties and units (with full amenity details), publishes listings, tracks occupancy (including under-renovation status), records tenants and leases, logs rent payments, chases arrears, manages maintenance requests, and sees portfolio-wide reports. Pays a subscription once they're managing units, priced by how many units they hold.</w:t>
      </w:r>
    </w:p>
    <w:p>
      <w:pPr>
        <w:pStyle w:val="Heading3"/>
      </w:pPr>
      <w:r>
        <w:rPr>
          <w:color w:val="1D4E89"/>
        </w:rPr>
        <w:t>Admin</w:t>
      </w:r>
    </w:p>
    <w:p>
      <w:r>
        <w:t>Reviews landlord/agent KYC (NIDA number or business license) and property submissions, approving or rejecting each. This is what earns a listing its "Verified" badge in search results.</w:t>
      </w:r>
    </w:p>
    <w:p>
      <w:pPr>
        <w:pStyle w:val="Heading3"/>
      </w:pPr>
      <w:r>
        <w:rPr>
          <w:color w:val="1D4E89"/>
        </w:rPr>
        <w:t>System (background)</w:t>
      </w:r>
    </w:p>
    <w:p>
      <w:r>
        <w:t>Every authenticated call carries a 7-day JWT. Login is either phone + password, or a 6-digit one-time code emailed via Resend — no separate "confirm your email" step exists outside of that OTP flow.</w:t>
      </w:r>
    </w:p>
    <w:p>
      <w:r>
        <w:br w:type="page"/>
      </w:r>
    </w:p>
    <w:p>
      <w:pPr>
        <w:pStyle w:val="Heading1"/>
      </w:pPr>
      <w:r>
        <w:rPr>
          <w:color w:val="1D4E89"/>
        </w:rPr>
        <w:t>03 — HOW IT MAKES MONEY</w:t>
      </w:r>
    </w:p>
    <w:p>
      <w:pPr>
        <w:pStyle w:val="Heading2"/>
      </w:pPr>
      <w:r>
        <w:rPr>
          <w:color w:val="1D4E89"/>
        </w:rPr>
        <w:t>Business Model &amp; Monetization</w:t>
      </w:r>
    </w:p>
    <w:p>
      <w:r>
        <w:t>Tenants are free, permanently — that's the acquisition engine. Landlords are the paying side.</w:t>
      </w:r>
    </w:p>
    <w:p>
      <w:pPr>
        <w:pStyle w:val="Heading3"/>
      </w:pPr>
      <w:r>
        <w:rPr>
          <w:color w:val="1D4E89"/>
        </w:rPr>
        <w:t>Subscription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Units Held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 / Unit / 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1 unit</w:t>
            </w:r>
          </w:p>
        </w:tc>
        <w:tc>
          <w:tcPr>
            <w:tcW w:type="dxa" w:w="2160"/>
          </w:tcPr>
          <w:p>
            <w:r>
              <w:t>TZS 0</w:t>
            </w:r>
          </w:p>
        </w:tc>
        <w:tc>
          <w:tcPr>
            <w:tcW w:type="dxa" w:w="2160"/>
          </w:tcPr>
          <w:p>
            <w:r>
              <w:t>Seeds adoption — every landlord's first unit is free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2-5 units</w:t>
            </w:r>
          </w:p>
        </w:tc>
        <w:tc>
          <w:tcPr>
            <w:tcW w:type="dxa" w:w="2160"/>
          </w:tcPr>
          <w:p>
            <w:r>
              <w:t>TZS 10,000</w:t>
            </w:r>
          </w:p>
        </w:tc>
        <w:tc>
          <w:tcPr>
            <w:tcW w:type="dxa" w:w="2160"/>
          </w:tcPr>
          <w:p>
            <w:r>
              <w:t>Small portfolio landlords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6-20 units</w:t>
            </w:r>
          </w:p>
        </w:tc>
        <w:tc>
          <w:tcPr>
            <w:tcW w:type="dxa" w:w="2160"/>
          </w:tcPr>
          <w:p>
            <w:r>
              <w:t>TZS 8,000</w:t>
            </w:r>
          </w:p>
        </w:tc>
        <w:tc>
          <w:tcPr>
            <w:tcW w:type="dxa" w:w="2160"/>
          </w:tcPr>
          <w:p>
            <w:r>
              <w:t>Growing landlords</w:t>
            </w:r>
          </w:p>
        </w:tc>
      </w:tr>
      <w:tr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21+ units</w:t>
            </w:r>
          </w:p>
        </w:tc>
        <w:tc>
          <w:tcPr>
            <w:tcW w:type="dxa" w:w="2160"/>
          </w:tcPr>
          <w:p>
            <w:r>
              <w:t>TZS 6,000</w:t>
            </w:r>
          </w:p>
        </w:tc>
        <w:tc>
          <w:tcPr>
            <w:tcW w:type="dxa" w:w="2160"/>
          </w:tcPr>
          <w:p>
            <w:r>
              <w:t>Volume discount for larger portfolios / agencies</w:t>
            </w:r>
          </w:p>
        </w:tc>
      </w:tr>
    </w:tbl>
    <w:p/>
    <w:p>
      <w:r>
        <w:t>Why per-unit, not per-listing: it rewards landlords for keeping their portfolio current in the system (occupied units still count) rather than only for the moment they publish a listing, which is what makes the management tools — not just the listing — the reason to keep paying.</w:t>
      </w:r>
    </w:p>
    <w:p>
      <w:pPr>
        <w:pStyle w:val="Heading3"/>
      </w:pPr>
      <w:r>
        <w:rPr>
          <w:color w:val="1D4E89"/>
        </w:rPr>
        <w:t>Future Revenue Streams</w:t>
      </w:r>
    </w:p>
    <w:p>
      <w:r>
        <w:t>- Featured listings: landlords pay to boost visibility (TZS 10,000-50,000 per listing)</w:t>
        <w:br/>
        <w:t>- Transaction fees: small percentage on M-Pesa rent payments (1-2%)</w:t>
        <w:br/>
        <w:t>- Tenant deposit insurance partnerships</w:t>
        <w:br/>
        <w:t>- Anonymized market data for developers and investors</w:t>
        <w:br/>
        <w:t>- Agent/property manager white-label accounts</w:t>
      </w:r>
    </w:p>
    <w:p>
      <w:pPr>
        <w:pStyle w:val="Heading3"/>
      </w:pPr>
      <w:r>
        <w:rPr>
          <w:color w:val="1D4E89"/>
        </w:rPr>
        <w:t>Monetization Gap</w:t>
      </w:r>
    </w:p>
    <w:p>
      <w:r>
        <w:t>Tier and price recompute automatically from the landlord's live unit count — there is no plan-selection screen, and nothing is billed on a schedule yet. NEEDS BACKEND: a real collection mechanism (M-Pesa or invoice) is the biggest monetization gap.</w:t>
      </w:r>
    </w:p>
    <w:p>
      <w:r>
        <w:br w:type="page"/>
      </w:r>
    </w:p>
    <w:p>
      <w:pPr>
        <w:pStyle w:val="Heading1"/>
      </w:pPr>
      <w:r>
        <w:rPr>
          <w:color w:val="1D4E89"/>
        </w:rPr>
        <w:t>04 — WHAT IT'S BUILT ON</w:t>
      </w:r>
    </w:p>
    <w:p>
      <w:pPr>
        <w:pStyle w:val="Heading2"/>
      </w:pPr>
      <w:r>
        <w:rPr>
          <w:color w:val="1D4E89"/>
        </w:rPr>
        <w:t>System Architecture</w:t>
      </w:r>
    </w:p>
    <w:p>
      <w:r>
        <w:t>One repository, three apps: a Go REST API talking directly to Postgres with hand-written SQL, a React single-page web app, and a React Native mobile app (iOS + Android). The backend is the single source of truth for all clients.</w:t>
      </w:r>
    </w:p>
    <w:p>
      <w:pPr>
        <w:pStyle w:val="Heading3"/>
      </w:pPr>
      <w:r>
        <w:rPr>
          <w:color w:val="1D4E89"/>
        </w:rPr>
        <w:t>Backend</w:t>
      </w:r>
    </w:p>
    <w:p>
      <w:r>
        <w:t>- Go, routed with chi, one handler struct per domain</w:t>
        <w:br/>
        <w:t>- pgx/pgxpool straight to PostgreSQL — raw SQL, no ORM</w:t>
        <w:br/>
        <w:t>- JWT auth (7-day expiry) + bcrypt password hashing</w:t>
        <w:br/>
        <w:t>- 48+ API endpoints across public, tenant, landlord, and admin groups</w:t>
        <w:br/>
        <w:t>- Idempotent SQL migrations embedded in the binary</w:t>
        <w:br/>
        <w:t>- Deployed to a single VPS (Vultr, Nairobi data center)</w:t>
        <w:br/>
        <w:t>- Uploaded images live on that machine's local disk</w:t>
      </w:r>
    </w:p>
    <w:p>
      <w:pPr>
        <w:pStyle w:val="Heading3"/>
      </w:pPr>
      <w:r>
        <w:rPr>
          <w:color w:val="1D4E89"/>
        </w:rPr>
        <w:t>Web Frontend</w:t>
      </w:r>
    </w:p>
    <w:p>
      <w:r>
        <w:t>- React + TypeScript (.tsx), built with Vite</w:t>
        <w:br/>
        <w:t>- Tailwind CSS, Lucide icons, React Router</w:t>
        <w:br/>
        <w:t>- Global state via React Context — auth, wishlist each get their own provider</w:t>
        <w:br/>
        <w:t>- API calls go through one hand-written fetch wrapper (no Axios)</w:t>
        <w:br/>
        <w:t>- Live at https://nyumbayangu.online</w:t>
      </w:r>
    </w:p>
    <w:p>
      <w:pPr>
        <w:pStyle w:val="Heading3"/>
      </w:pPr>
      <w:r>
        <w:rPr>
          <w:color w:val="1D4E89"/>
        </w:rPr>
        <w:t>Mobile App (NEW)</w:t>
      </w:r>
    </w:p>
    <w:p>
      <w:r>
        <w:t>- React Native + Expo (TypeScript), SDK 57</w:t>
        <w:br/>
        <w:t>- React Navigation (native stack + bottom tabs)</w:t>
        <w:br/>
        <w:t>- AsyncStorage with in-memory cache (replacing localStorage)</w:t>
        <w:br/>
        <w:t>- @expo/vector-icons (Feather icon set)</w:t>
        <w:br/>
        <w:t>- react-native-chart-kit for reports</w:t>
        <w:br/>
        <w:t>- Same API client pattern as web, pointing to https://api.nyumbayangu.online/api</w:t>
        <w:br/>
        <w:t>- Role-based navigation: PublicStack, LandlordTabs, TenantTabs, AdminTabs</w:t>
        <w:br/>
        <w:t>- All screens mirror the web frontend functionality</w:t>
      </w:r>
    </w:p>
    <w:p>
      <w:pPr>
        <w:pStyle w:val="Heading3"/>
      </w:pPr>
      <w:r>
        <w:rPr>
          <w:color w:val="1D4E89"/>
        </w:rPr>
        <w:t>Request Flow</w:t>
      </w:r>
    </w:p>
    <w:p>
      <w:r>
        <w:t>Browser/App → fetch with JWT in Authorization header</w:t>
        <w:br/>
        <w:t xml:space="preserve">  → chi router /api/*</w:t>
        <w:br/>
        <w:t xml:space="preserve">  → auth + role middleware gate</w:t>
        <w:br/>
        <w:t xml:space="preserve">  → Handler (one per domain)</w:t>
        <w:br/>
        <w:t xml:space="preserve">  → raw SQL via pgx</w:t>
        <w:br/>
        <w:t xml:space="preserve">  → PostgreSQL</w:t>
      </w:r>
    </w:p>
    <w:p>
      <w:pPr>
        <w:pStyle w:val="Heading3"/>
      </w:pPr>
      <w:r>
        <w:rPr>
          <w:color w:val="1D4E89"/>
        </w:rPr>
        <w:t>Authentication</w:t>
      </w:r>
    </w:p>
    <w:p>
      <w:r>
        <w:t>Two independent ways to end up with a session token, both returning { token, user }:</w:t>
        <w:br/>
        <w:br/>
        <w:t>1. Phone + password — POST /auth/register, POST /auth/login. Landlords/agents who submit a NIDA number or business license at registration start in "pending" verification automatically.</w:t>
        <w:br/>
        <w:br/>
        <w:t>2. Email OTP — POST /auth/otp/send emails a random 6-digit code (10-minute expiry, single use, sent via Resend); POST /auth/otp/verify checks it and auto-creates an account on first use.</w:t>
      </w:r>
    </w:p>
    <w:p>
      <w:r>
        <w:br w:type="page"/>
      </w:r>
    </w:p>
    <w:p>
      <w:pPr>
        <w:pStyle w:val="Heading1"/>
      </w:pPr>
      <w:r>
        <w:rPr>
          <w:color w:val="1D4E89"/>
        </w:rPr>
        <w:t>05 — ROADMAP</w:t>
      </w:r>
    </w:p>
    <w:p>
      <w:pPr>
        <w:pStyle w:val="Heading2"/>
      </w:pPr>
      <w:r>
        <w:rPr>
          <w:color w:val="1D4E89"/>
        </w:rPr>
        <w:t>Scope &amp; Phasing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Core marketplace + management suite</w:t>
              <w:br/>
              <w:t>Guest browsing/search, listings (rent + sale + land), wishlist, inquiries, landlord property/unit/lease/payment management, arrears, reports, subscription pricing, admin KYC queue.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Marketplace polish (frontend-only)</w:t>
              <w:br/>
              <w:t>Price/bedroom filters + sort, recently-viewed &amp; similar listings, seller view-count stats, TZS/USD display toggle.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Trust, payments &amp; tenant experience</w:t>
              <w:br/>
              <w:t>Amenities checklist, maintenance requests, under-renovation status. Mobile app (iOS + Android).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Growth &amp; monetization</w:t>
              <w:br/>
              <w:t>Real M-Pesa/aggregator integration, subscription billing, featured listings, phone validation, booking/viewing system, sign-in notifications, property photo gallery improvements, tenant ratings.</w:t>
            </w:r>
          </w:p>
        </w:tc>
        <w:tc>
          <w:tcPr>
            <w:tcW w:type="dxa" w:w="2880"/>
          </w:tcPr>
          <w:p>
            <w:r>
              <w:t>NEEDS BACKEND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Scale &amp; expansion</w:t>
              <w:br/>
              <w:t>Multi-city support (Dodoma, Arusha, Mwanza), agent management features, cloud media storage, offline-capable mobile, push notifications, tenant insurance, market data analytics.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4E89"/>
        </w:rPr>
        <w:t>06 — REQUIREMENTS: Public &amp; Tenant Portal</w:t>
      </w:r>
    </w:p>
    <w:p>
      <w:pPr>
        <w:pStyle w:val="Heading2"/>
      </w:pPr>
      <w:r>
        <w:rPr>
          <w:color w:val="1D4E89"/>
        </w:rPr>
        <w:t>Marketplace (no login required)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FR-1.1</w:t>
            </w:r>
          </w:p>
        </w:tc>
        <w:tc>
          <w:tcPr>
            <w:tcW w:type="dxa" w:w="2880"/>
          </w:tcPr>
          <w:p>
            <w:r>
              <w:t>Search &amp; filter listings</w:t>
              <w:br/>
              <w:t>By district, ward, property type, purpose (rent/sale), price range, bedrooms, and sort order (newest / price).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FR-1.2</w:t>
            </w:r>
          </w:p>
        </w:tc>
        <w:tc>
          <w:tcPr>
            <w:tcW w:type="dxa" w:w="2880"/>
          </w:tcPr>
          <w:p>
            <w:r>
              <w:t>Listing detail page</w:t>
              <w:br/>
              <w:t>Gallery, price, room breakdown, district/ward, verification badge, land-plot fields (acreage, title deed status), amenities where applicable.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FR-1.3</w:t>
            </w:r>
          </w:p>
        </w:tc>
        <w:tc>
          <w:tcPr>
            <w:tcW w:type="dxa" w:w="2880"/>
          </w:tcPr>
          <w:p>
            <w:r>
              <w:t>Contact / inquiry form</w:t>
              <w:br/>
              <w:t>Public, unauthenticated POST today — name, phone, message reach the landlord's inquiry inbox.</w:t>
            </w:r>
          </w:p>
        </w:tc>
        <w:tc>
          <w:tcPr>
            <w:tcW w:type="dxa" w:w="2880"/>
          </w:tcPr>
          <w:p>
            <w:r>
              <w:t>OPEN DECISION</w:t>
              <w:br/>
              <w:t>(auth-gate it?)</w:t>
            </w:r>
          </w:p>
        </w:tc>
      </w:tr>
      <w:tr>
        <w:tc>
          <w:tcPr>
            <w:tcW w:type="dxa" w:w="2880"/>
          </w:tcPr>
          <w:p>
            <w:r>
              <w:t>FR-1.4</w:t>
            </w:r>
          </w:p>
        </w:tc>
        <w:tc>
          <w:tcPr>
            <w:tcW w:type="dxa" w:w="2880"/>
          </w:tcPr>
          <w:p>
            <w:r>
              <w:t>Save / wishlist listings</w:t>
              <w:br/>
              <w:t>Works pre-login via local storage, merges into the account on sign-in.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FR-1.5</w:t>
            </w:r>
          </w:p>
        </w:tc>
        <w:tc>
          <w:tcPr>
            <w:tcW w:type="dxa" w:w="2880"/>
          </w:tcPr>
          <w:p>
            <w:r>
              <w:t>Recently viewed &amp; similar listings</w:t>
              <w:br/>
              <w:t>Local-storage history strip and a same-district/type similar rail on each detail page.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FR-1.6</w:t>
            </w:r>
          </w:p>
        </w:tc>
        <w:tc>
          <w:tcPr>
            <w:tcW w:type="dxa" w:w="2880"/>
          </w:tcPr>
          <w:p>
            <w:r>
              <w:t>TZS / USD display toggle</w:t>
              <w:br/>
              <w:t>Static approximate rate, display-only — never sent to the backend.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FR-1.7</w:t>
            </w:r>
          </w:p>
        </w:tc>
        <w:tc>
          <w:tcPr>
            <w:tcW w:type="dxa" w:w="2880"/>
          </w:tcPr>
          <w:p>
            <w:r>
              <w:t>Local amenities on listings</w:t>
              <w:br/>
              <w:t>LUKU vs. shared meter, DAWASA/borehole water, fenced compound, security gate, balcony, paved parking, master-bedroom count. Stored as columns on units table + 3 property-level fields.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FR-1.8</w:t>
            </w:r>
          </w:p>
        </w:tc>
        <w:tc>
          <w:tcPr>
            <w:tcW w:type="dxa" w:w="2880"/>
          </w:tcPr>
          <w:p>
            <w:r>
              <w:t>Book a viewing / inspection</w:t>
              <w:br/>
              <w:t>Structured date+time request, distinct from a general inquiry message.</w:t>
            </w:r>
          </w:p>
        </w:tc>
        <w:tc>
          <w:tcPr>
            <w:tcW w:type="dxa" w:w="2880"/>
          </w:tcPr>
          <w:p>
            <w:r>
              <w:t>NEEDS BACKEND</w:t>
            </w:r>
          </w:p>
        </w:tc>
      </w:tr>
      <w:tr>
        <w:tc>
          <w:tcPr>
            <w:tcW w:type="dxa" w:w="2880"/>
          </w:tcPr>
          <w:p>
            <w:r>
              <w:t>FR-1.9</w:t>
            </w:r>
          </w:p>
        </w:tc>
        <w:tc>
          <w:tcPr>
            <w:tcW w:type="dxa" w:w="2880"/>
          </w:tcPr>
          <w:p>
            <w:r>
              <w:t>Listing photo gallery (multiple images)</w:t>
              <w:br/>
              <w:t>Swipeable carousel on detail page, landlord uploads multiple photos per listing.</w:t>
            </w:r>
          </w:p>
        </w:tc>
        <w:tc>
          <w:tcPr>
            <w:tcW w:type="dxa" w:w="2880"/>
          </w:tcPr>
          <w:p>
            <w:r>
              <w:t>SHIPPED</w:t>
              <w:br/>
              <w:t>(basic)</w:t>
            </w:r>
          </w:p>
        </w:tc>
      </w:tr>
      <w:tr>
        <w:tc>
          <w:tcPr>
            <w:tcW w:type="dxa" w:w="2880"/>
          </w:tcPr>
          <w:p>
            <w:r>
              <w:t>FR-1.10</w:t>
            </w:r>
          </w:p>
        </w:tc>
        <w:tc>
          <w:tcPr>
            <w:tcW w:type="dxa" w:w="2880"/>
          </w:tcPr>
          <w:p>
            <w:r>
              <w:t>Map view of listings</w:t>
              <w:br/>
              <w:t>Show listings on a map with pin markers, filterable by district. Requires lat/lng on properties (columns exist but unused).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FR-1.11</w:t>
            </w:r>
          </w:p>
        </w:tc>
        <w:tc>
          <w:tcPr>
            <w:tcW w:type="dxa" w:w="2880"/>
          </w:tcPr>
          <w:p>
            <w:r>
              <w:t>Share listing via WhatsApp / social</w:t>
              <w:br/>
              <w:t>Deep link to listing detail page, shareable via native share sheet on mobile and copy-link on web.</w:t>
            </w:r>
          </w:p>
        </w:tc>
        <w:tc>
          <w:tcPr>
            <w:tcW w:type="dxa" w:w="2880"/>
          </w:tcPr>
          <w:p>
            <w:r>
              <w:t>NEW</w:t>
              <w:br/>
              <w:t>FRONTEND-ONLY</w:t>
            </w:r>
          </w:p>
        </w:tc>
      </w:tr>
    </w:tbl>
    <w:p/>
    <w:p>
      <w:pPr>
        <w:pStyle w:val="Heading2"/>
      </w:pPr>
      <w:r>
        <w:rPr>
          <w:color w:val="1D4E89"/>
        </w:rPr>
        <w:t>Tenant Portal (login required, role: tenant)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FR-2.1</w:t>
            </w:r>
          </w:p>
        </w:tc>
        <w:tc>
          <w:tcPr>
            <w:tcW w:type="dxa" w:w="2880"/>
          </w:tcPr>
          <w:p>
            <w:r>
              <w:t>My leases</w:t>
              <w:br/>
              <w:t>Active/past leases, term, rent amount, digital-signature status.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FR-2.2</w:t>
            </w:r>
          </w:p>
        </w:tc>
        <w:tc>
          <w:tcPr>
            <w:tcW w:type="dxa" w:w="2880"/>
          </w:tcPr>
          <w:p>
            <w:r>
              <w:t>Rent &amp; payment history</w:t>
              <w:br/>
              <w:t>Payment schedule per lease with status (pending / paid / partial / overdue).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FR-2.3</w:t>
            </w:r>
          </w:p>
        </w:tc>
        <w:tc>
          <w:tcPr>
            <w:tcW w:type="dxa" w:w="2880"/>
          </w:tcPr>
          <w:p>
            <w:r>
              <w:t>Self-service profile</w:t>
              <w:br/>
              <w:t>Tenant edits their own contact/NIDA/emergency-contact details.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FR-2.4</w:t>
            </w:r>
          </w:p>
        </w:tc>
        <w:tc>
          <w:tcPr>
            <w:tcW w:type="dxa" w:w="2880"/>
          </w:tcPr>
          <w:p>
            <w:r>
              <w:t>Sign a lease digitally</w:t>
              <w:br/>
              <w:t>Tenant-side signature capture (name, timestamp, IP) against a landlord-issued lease.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FR-2.5</w:t>
            </w:r>
          </w:p>
        </w:tc>
        <w:tc>
          <w:tcPr>
            <w:tcW w:type="dxa" w:w="2880"/>
          </w:tcPr>
          <w:p>
            <w:r>
              <w:t>Maintenance request form</w:t>
              <w:br/>
              <w:t>Tenant submits title, description, priority (low/medium/high/urgent). Request linked to their leased unit. Shows list of all submitted requests with status badges.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FR-2.6</w:t>
            </w:r>
          </w:p>
        </w:tc>
        <w:tc>
          <w:tcPr>
            <w:tcW w:type="dxa" w:w="2880"/>
          </w:tcPr>
          <w:p>
            <w:r>
              <w:t>Maintenance request notifications</w:t>
              <w:br/>
              <w:t>Tenant gets notified when landlord updates request status (open &gt; in_progress &gt; completed &gt; closed).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FR-2.7</w:t>
            </w:r>
          </w:p>
        </w:tc>
        <w:tc>
          <w:tcPr>
            <w:tcW w:type="dxa" w:w="2880"/>
          </w:tcPr>
          <w:p>
            <w:r>
              <w:t>Rent payment reminders</w:t>
              <w:br/>
              <w:t>Push notification / SMS when rent due date is approaching (3 days before, day of, 3 days overdue).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FR-2.8</w:t>
            </w:r>
          </w:p>
        </w:tc>
        <w:tc>
          <w:tcPr>
            <w:tcW w:type="dxa" w:w="2880"/>
          </w:tcPr>
          <w:p>
            <w:r>
              <w:t>Lease renewal request</w:t>
              <w:br/>
              <w:t>Tenant can request lease renewal before expiry. Landlord gets notified.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FR-2.9</w:t>
            </w:r>
          </w:p>
        </w:tc>
        <w:tc>
          <w:tcPr>
            <w:tcW w:type="dxa" w:w="2880"/>
          </w:tcPr>
          <w:p>
            <w:r>
              <w:t>Payment receipt download</w:t>
              <w:br/>
              <w:t>Tenant can download a PDF receipt for each completed payment.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4E89"/>
        </w:rPr>
        <w:t>07 — REQUIREMENTS: Landlord/Agent Portal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FR-3.1</w:t>
            </w:r>
          </w:p>
        </w:tc>
        <w:tc>
          <w:tcPr>
            <w:tcW w:type="dxa" w:w="2880"/>
          </w:tcPr>
          <w:p>
            <w:r>
              <w:t>Add property &amp; units</w:t>
              <w:br/>
              <w:t>Property (building/house/plot) then per-unit records with label, beds/baths, rent, and amenities (meter type, water source, fence, gate, balcony, parking, master bedrooms).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FR-3.2</w:t>
            </w:r>
          </w:p>
        </w:tc>
        <w:tc>
          <w:tcPr>
            <w:tcW w:type="dxa" w:w="2880"/>
          </w:tcPr>
          <w:p>
            <w:r>
              <w:t>Publish a listing</w:t>
              <w:br/>
              <w:t>From a vacant unit or a land property — goes live immediately.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FR-3.3</w:t>
            </w:r>
          </w:p>
        </w:tc>
        <w:tc>
          <w:tcPr>
            <w:tcW w:type="dxa" w:w="2880"/>
          </w:tcPr>
          <w:p>
            <w:r>
              <w:t>Image uploads</w:t>
              <w:br/>
              <w:t>Multipart upload, JPEG/PNG/WebP, 5 MB cap, stored on API server disk.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FR-3.4</w:t>
            </w:r>
          </w:p>
        </w:tc>
        <w:tc>
          <w:tcPr>
            <w:tcW w:type="dxa" w:w="2880"/>
          </w:tcPr>
          <w:p>
            <w:r>
              <w:t>Occupancy status</w:t>
              <w:br/>
              <w:t>Unit status: vacant / occupied / maintenance / under_renovation. Flips to occupied automatically when a lease is created. Under-renovation status shown with distinct badge.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FR-3.5</w:t>
            </w:r>
          </w:p>
        </w:tc>
        <w:tc>
          <w:tcPr>
            <w:tcW w:type="dxa" w:w="2880"/>
          </w:tcPr>
          <w:p>
            <w:r>
              <w:t>Tenant &amp; lease tracking</w:t>
              <w:br/>
              <w:t>Look up a tenant by phone, draft a lease against a unit, track start/end dates and status. Lease in Swahili or English.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FR-3.6</w:t>
            </w:r>
          </w:p>
        </w:tc>
        <w:tc>
          <w:tcPr>
            <w:tcW w:type="dxa" w:w="2880"/>
          </w:tcPr>
          <w:p>
            <w:r>
              <w:t>Record a rent payment</w:t>
              <w:br/>
              <w:t>Manual (cash/bank) entry, or a simulated M-Pesa STK push. M-Pesa is mocked, not live.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FR-3.7</w:t>
            </w:r>
          </w:p>
        </w:tc>
        <w:tc>
          <w:tcPr>
            <w:tcW w:type="dxa" w:w="2880"/>
          </w:tcPr>
          <w:p>
            <w:r>
              <w:t>Arrears tracking</w:t>
              <w:br/>
              <w:t>Overdue schedules surfaced per landlord, auto-flagged past due date.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FR-3.8</w:t>
            </w:r>
          </w:p>
        </w:tc>
        <w:tc>
          <w:tcPr>
            <w:tcW w:type="dxa" w:w="2880"/>
          </w:tcPr>
          <w:p>
            <w:r>
              <w:t>Portfolio reports</w:t>
              <w:br/>
              <w:t>Occupancy summary and per-building income/arrears breakdown with charts.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FR-3.9</w:t>
            </w:r>
          </w:p>
        </w:tc>
        <w:tc>
          <w:tcPr>
            <w:tcW w:type="dxa" w:w="2880"/>
          </w:tcPr>
          <w:p>
            <w:r>
              <w:t>Subscription view</w:t>
              <w:br/>
              <w:t>Read-only: current tier, unit count, computed monthly price.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FR-3.10</w:t>
            </w:r>
          </w:p>
        </w:tc>
        <w:tc>
          <w:tcPr>
            <w:tcW w:type="dxa" w:w="2880"/>
          </w:tcPr>
          <w:p>
            <w:r>
              <w:t>Listing view-count stats</w:t>
              <w:br/>
              <w:t>Landlord sees how many times each published listing was viewed.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FR-3.11</w:t>
            </w:r>
          </w:p>
        </w:tc>
        <w:tc>
          <w:tcPr>
            <w:tcW w:type="dxa" w:w="2880"/>
          </w:tcPr>
          <w:p>
            <w:r>
              <w:t>Maintenance request inbox</w:t>
              <w:br/>
              <w:t>Landlord sees all requests from tenants across their properties. Can update status (open &gt; in_progress &gt; completed &gt; closed). Shows tenant name, unit, priority badge.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FR-3.12</w:t>
            </w:r>
          </w:p>
        </w:tc>
        <w:tc>
          <w:tcPr>
            <w:tcW w:type="dxa" w:w="2880"/>
          </w:tcPr>
          <w:p>
            <w:r>
              <w:t>Real M-Pesa / aggregator integration</w:t>
              <w:br/>
              <w:t>Swap the mocked STK-push handler for Selcom, ClickPesa, or AzamPay. Request/response contract is already shaped to match.</w:t>
            </w:r>
          </w:p>
        </w:tc>
        <w:tc>
          <w:tcPr>
            <w:tcW w:type="dxa" w:w="2880"/>
          </w:tcPr>
          <w:p>
            <w:r>
              <w:t>NEEDS BACKEND</w:t>
            </w:r>
          </w:p>
        </w:tc>
      </w:tr>
      <w:tr>
        <w:tc>
          <w:tcPr>
            <w:tcW w:type="dxa" w:w="2880"/>
          </w:tcPr>
          <w:p>
            <w:r>
              <w:t>FR-3.13</w:t>
            </w:r>
          </w:p>
        </w:tc>
        <w:tc>
          <w:tcPr>
            <w:tcW w:type="dxa" w:w="2880"/>
          </w:tcPr>
          <w:p>
            <w:r>
              <w:t>Manual unit status toggle</w:t>
              <w:br/>
              <w:t>Landlord can manually change unit status (vacant/maintenance/under_renovation) without waiting for lease events.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FR-3.14</w:t>
            </w:r>
          </w:p>
        </w:tc>
        <w:tc>
          <w:tcPr>
            <w:tcW w:type="dxa" w:w="2880"/>
          </w:tcPr>
          <w:p>
            <w:r>
              <w:t>Tenant communication log</w:t>
              <w:br/>
              <w:t>In-app messaging between landlord and tenant, replacing WhatsApp for property-related communication.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FR-3.15</w:t>
            </w:r>
          </w:p>
        </w:tc>
        <w:tc>
          <w:tcPr>
            <w:tcW w:type="dxa" w:w="2880"/>
          </w:tcPr>
          <w:p>
            <w:r>
              <w:t>Lease expiry alerts</w:t>
              <w:br/>
              <w:t>Notify landlord 30/14/7 days before a lease expires so they can renew or plan for vacancy.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FR-3.16</w:t>
            </w:r>
          </w:p>
        </w:tc>
        <w:tc>
          <w:tcPr>
            <w:tcW w:type="dxa" w:w="2880"/>
          </w:tcPr>
          <w:p>
            <w:r>
              <w:t>Bulk payment import</w:t>
              <w:br/>
              <w:t>Upload a CSV of M-Pesa transaction records to auto-match payments to tenants and schedules.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FR-3.17</w:t>
            </w:r>
          </w:p>
        </w:tc>
        <w:tc>
          <w:tcPr>
            <w:tcW w:type="dxa" w:w="2880"/>
          </w:tcPr>
          <w:p>
            <w:r>
              <w:t>Tenant rating / review</w:t>
              <w:br/>
              <w:t>Landlord can privately rate a tenant (payment reliability, property care) visible only to landlords — not public.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FR-3.18</w:t>
            </w:r>
          </w:p>
        </w:tc>
        <w:tc>
          <w:tcPr>
            <w:tcW w:type="dxa" w:w="2880"/>
          </w:tcPr>
          <w:p>
            <w:r>
              <w:t>Property documents vault</w:t>
              <w:br/>
              <w:t>Upload and store property-related documents (title deeds, permits, contracts) linked to each property.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4E89"/>
        </w:rPr>
        <w:t>08 — REQUIREMENTS: Admin Portal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FR-4.1</w:t>
            </w:r>
          </w:p>
        </w:tc>
        <w:tc>
          <w:tcPr>
            <w:tcW w:type="dxa" w:w="2880"/>
          </w:tcPr>
          <w:p>
            <w:r>
              <w:t>Landlord/agent KYC queue</w:t>
              <w:br/>
              <w:t>Review NIDA number or business license, approve or reject.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FR-4.2</w:t>
            </w:r>
          </w:p>
        </w:tc>
        <w:tc>
          <w:tcPr>
            <w:tcW w:type="dxa" w:w="2880"/>
          </w:tcPr>
          <w:p>
            <w:r>
              <w:t>Property verification queue</w:t>
              <w:br/>
              <w:t>Approve or reject a submitted property; earns the "Verified" badge.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FR-4.3</w:t>
            </w:r>
          </w:p>
        </w:tc>
        <w:tc>
          <w:tcPr>
            <w:tcW w:type="dxa" w:w="2880"/>
          </w:tcPr>
          <w:p>
            <w:r>
              <w:t>Listing moderation queue</w:t>
              <w:br/>
              <w:t>Doesn't exist separately — a listing goes live the moment a landlord publishes it. Decide whether property/user verification is enough gatekeeping, or a listing needs its own review step.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FR-4.4</w:t>
            </w:r>
          </w:p>
        </w:tc>
        <w:tc>
          <w:tcPr>
            <w:tcW w:type="dxa" w:w="2880"/>
          </w:tcPr>
          <w:p>
            <w:r>
              <w:t>Platform analytics dashboard</w:t>
              <w:br/>
              <w:t>Admin sees total users, listings, leases, revenue across the platform. Growth metrics over time.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FR-4.5</w:t>
            </w:r>
          </w:p>
        </w:tc>
        <w:tc>
          <w:tcPr>
            <w:tcW w:type="dxa" w:w="2880"/>
          </w:tcPr>
          <w:p>
            <w:r>
              <w:t>User management</w:t>
              <w:br/>
              <w:t>Admin can view all users, suspend/unsuspend accounts, reset passwords.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FR-4.6</w:t>
            </w:r>
          </w:p>
        </w:tc>
        <w:tc>
          <w:tcPr>
            <w:tcW w:type="dxa" w:w="2880"/>
          </w:tcPr>
          <w:p>
            <w:r>
              <w:t>Reported listings / disputes</w:t>
              <w:br/>
              <w:t>Users can flag suspicious listings. Admin reviews and takes action.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4E89"/>
        </w:rPr>
        <w:t>09 — REQUIREMENTS: Mobile App (NEW)</w:t>
      </w:r>
    </w:p>
    <w:p>
      <w:r>
        <w:t>A React Native + Expo mobile app has been built mirroring all web frontend functionality. Both iOS and Android are supported from a single codebase.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FR-5.1</w:t>
            </w:r>
          </w:p>
        </w:tc>
        <w:tc>
          <w:tcPr>
            <w:tcW w:type="dxa" w:w="2880"/>
          </w:tcPr>
          <w:p>
            <w:r>
              <w:t>Public marketplace browsing</w:t>
              <w:br/>
              <w:t>Home screen, listing search/filter, listing detail, wishlist — all available without login.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FR-5.2</w:t>
            </w:r>
          </w:p>
        </w:tc>
        <w:tc>
          <w:tcPr>
            <w:tcW w:type="dxa" w:w="2880"/>
          </w:tcPr>
          <w:p>
            <w:r>
              <w:t>User authentication</w:t>
              <w:br/>
              <w:t>Login (phone+password), Register (with OTP), role-based navigation.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FR-5.3</w:t>
            </w:r>
          </w:p>
        </w:tc>
        <w:tc>
          <w:tcPr>
            <w:tcW w:type="dxa" w:w="2880"/>
          </w:tcPr>
          <w:p>
            <w:r>
              <w:t>Landlord dashboard</w:t>
              <w:br/>
              <w:t>Overview with stats, properties &amp; units with amenities, tenants, leases, lease detail, reports (charts), subscription, maintenance inbox.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FR-5.4</w:t>
            </w:r>
          </w:p>
        </w:tc>
        <w:tc>
          <w:tcPr>
            <w:tcW w:type="dxa" w:w="2880"/>
          </w:tcPr>
          <w:p>
            <w:r>
              <w:t>Tenant portal</w:t>
              <w:br/>
              <w:t>Lease view, e-signature, M-Pesa payment, payment schedule/history, maintenance request form.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FR-5.5</w:t>
            </w:r>
          </w:p>
        </w:tc>
        <w:tc>
          <w:tcPr>
            <w:tcW w:type="dxa" w:w="2880"/>
          </w:tcPr>
          <w:p>
            <w:r>
              <w:t>Admin verification</w:t>
              <w:br/>
              <w:t>Pending users and properties, approve/reject.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FR-5.6</w:t>
            </w:r>
          </w:p>
        </w:tc>
        <w:tc>
          <w:tcPr>
            <w:tcW w:type="dxa" w:w="2880"/>
          </w:tcPr>
          <w:p>
            <w:r>
              <w:t>Push notifications</w:t>
              <w:br/>
              <w:t>Rent reminders, maintenance updates, lease expiry alerts — via Expo Notifications.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FR-5.7</w:t>
            </w:r>
          </w:p>
        </w:tc>
        <w:tc>
          <w:tcPr>
            <w:tcW w:type="dxa" w:w="2880"/>
          </w:tcPr>
          <w:p>
            <w:r>
              <w:t>Offline support</w:t>
              <w:br/>
              <w:t>Cache recent data for viewing when offline. Queue actions (payment log, maintenance request) for sync when back online.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FR-5.8</w:t>
            </w:r>
          </w:p>
        </w:tc>
        <w:tc>
          <w:tcPr>
            <w:tcW w:type="dxa" w:w="2880"/>
          </w:tcPr>
          <w:p>
            <w:r>
              <w:t>Camera integration for uploads</w:t>
              <w:br/>
              <w:t>Landlord takes property photos directly from the app camera.</w:t>
            </w:r>
          </w:p>
        </w:tc>
        <w:tc>
          <w:tcPr>
            <w:tcW w:type="dxa" w:w="2880"/>
          </w:tcPr>
          <w:p>
            <w:r>
              <w:t>NEW</w:t>
              <w:br/>
              <w:t>FRONTEND-ONLY</w:t>
            </w:r>
          </w:p>
        </w:tc>
      </w:tr>
      <w:tr>
        <w:tc>
          <w:tcPr>
            <w:tcW w:type="dxa" w:w="2880"/>
          </w:tcPr>
          <w:p>
            <w:r>
              <w:t>FR-5.9</w:t>
            </w:r>
          </w:p>
        </w:tc>
        <w:tc>
          <w:tcPr>
            <w:tcW w:type="dxa" w:w="2880"/>
          </w:tcPr>
          <w:p>
            <w:r>
              <w:t>Biometric login</w:t>
              <w:br/>
              <w:t>Face ID / fingerprint unlock after initial login.</w:t>
            </w:r>
          </w:p>
        </w:tc>
        <w:tc>
          <w:tcPr>
            <w:tcW w:type="dxa" w:w="2880"/>
          </w:tcPr>
          <w:p>
            <w:r>
              <w:t>NEW</w:t>
              <w:br/>
              <w:t>FRONTEND-ONLY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4E89"/>
        </w:rPr>
        <w:t>10 — DATA MODEL</w:t>
      </w:r>
    </w:p>
    <w:p>
      <w:pPr>
        <w:pStyle w:val="Heading2"/>
      </w:pPr>
      <w:r>
        <w:rPr>
          <w:color w:val="1D4E89"/>
        </w:rPr>
        <w:t>Contracts</w:t>
      </w:r>
    </w:p>
    <w:p>
      <w:r>
        <w:t>These are the real shapes the Go API returns today — not a proposal. Field names below are what the frontend TypeScript types and the Postgres schema both agree on.</w:t>
      </w:r>
    </w:p>
    <w:p>
      <w:pPr>
        <w:pStyle w:val="Heading3"/>
      </w:pPr>
      <w:r>
        <w:rPr>
          <w:color w:val="1D4E89"/>
        </w:rPr>
        <w:t>Property</w:t>
      </w:r>
    </w:p>
    <w:p>
      <w:r>
        <w:t>{</w:t>
        <w:br/>
        <w:t xml:space="preserve">  "id": "a1b2...",</w:t>
        <w:br/>
        <w:t xml:space="preserve">  "owner_id": "u9f8...",</w:t>
        <w:br/>
        <w:t xml:space="preserve">  "title": "Modern 2-Bedroom Apartments",</w:t>
        <w:br/>
        <w:t xml:space="preserve">  "property_type": "apartment",  // apartment | house | room | office | shop | land</w:t>
        <w:br/>
        <w:t xml:space="preserve">  "district": "Kinondoni",</w:t>
        <w:br/>
        <w:t xml:space="preserve">  "ward": "Mikocheni B",</w:t>
        <w:br/>
        <w:t xml:space="preserve">  "city": "Dar es Salaam",</w:t>
        <w:br/>
        <w:t xml:space="preserve">  "land_size_acres": null,</w:t>
        <w:br/>
        <w:t xml:space="preserve">  "title_deed_status": null,</w:t>
        <w:br/>
        <w:t xml:space="preserve">  "has_fence": false,</w:t>
        <w:br/>
        <w:t xml:space="preserve">  "has_security_gate": true,</w:t>
        <w:br/>
        <w:t xml:space="preserve">  "has_parking": true,</w:t>
        <w:br/>
        <w:t xml:space="preserve">  "verification": "verified",  // unverified | pending | verified | rejected</w:t>
        <w:br/>
        <w:t xml:space="preserve">  "created_at": "2026-08-20T10:00:00Z"</w:t>
        <w:br/>
        <w:t>}</w:t>
      </w:r>
    </w:p>
    <w:p>
      <w:pPr>
        <w:pStyle w:val="Heading3"/>
      </w:pPr>
      <w:r>
        <w:rPr>
          <w:color w:val="1D4E89"/>
        </w:rPr>
        <w:t>Unit</w:t>
      </w:r>
    </w:p>
    <w:p>
      <w:r>
        <w:t>{</w:t>
        <w:br/>
        <w:t xml:space="preserve">  "id": "unit_441",</w:t>
        <w:br/>
        <w:t xml:space="preserve">  "property_id": "a1b2...",</w:t>
        <w:br/>
        <w:t xml:space="preserve">  "unit_label": "Flat 2B",</w:t>
        <w:br/>
        <w:t xml:space="preserve">  "bedrooms": 2, "bathrooms": 1, "size_sqm": null,</w:t>
        <w:br/>
        <w:t xml:space="preserve">  "rent_amount": 700000,</w:t>
        <w:br/>
        <w:t xml:space="preserve">  "status": "vacant",  // vacant | occupied | maintenance | under_renovation</w:t>
        <w:br/>
        <w:t xml:space="preserve">  "meter_type": "LUKU",  // LUKU | shared | prepaid | null</w:t>
        <w:br/>
        <w:t xml:space="preserve">  "water_source": "DAWASA",  // DAWASA | borehole | well | null</w:t>
        <w:br/>
        <w:t xml:space="preserve">  "has_fence": true,</w:t>
        <w:br/>
        <w:t xml:space="preserve">  "has_security_gate": true,</w:t>
        <w:br/>
        <w:t xml:space="preserve">  "has_balcony": false,</w:t>
        <w:br/>
        <w:t xml:space="preserve">  "master_bedrooms": 1,</w:t>
        <w:br/>
        <w:t xml:space="preserve">  "has_parking": true,</w:t>
        <w:br/>
        <w:t xml:space="preserve">  "created_at": "2026-08-20T10:00:00Z"</w:t>
        <w:br/>
        <w:t>}</w:t>
      </w:r>
    </w:p>
    <w:p>
      <w:pPr>
        <w:pStyle w:val="Heading3"/>
      </w:pPr>
      <w:r>
        <w:rPr>
          <w:color w:val="1D4E89"/>
        </w:rPr>
        <w:t>Listing (public, joined view)</w:t>
      </w:r>
    </w:p>
    <w:p>
      <w:r>
        <w:t>{</w:t>
        <w:br/>
        <w:t xml:space="preserve">  "id": "l_9012",</w:t>
        <w:br/>
        <w:t xml:space="preserve">  "property_id": "a1b2...", "unit_id": "unit_441",</w:t>
        <w:br/>
        <w:t xml:space="preserve">  "purpose": "rent",  // rent | sale</w:t>
        <w:br/>
        <w:t xml:space="preserve">  "title": "Flat 2B - TSh 700,000/month",</w:t>
        <w:br/>
        <w:t xml:space="preserve">  "price": 700000, "price_period": "month",</w:t>
        <w:br/>
        <w:t xml:space="preserve">  "status": "active",  // active | paused | let | sold | expired</w:t>
        <w:br/>
        <w:t xml:space="preserve">  "view_count": 47,</w:t>
        <w:br/>
        <w:t xml:space="preserve">  "district": "Kinondoni", "ward": "Mikocheni B",</w:t>
        <w:br/>
        <w:t xml:space="preserve">  "bedrooms": 2, "bathrooms": 1,</w:t>
        <w:br/>
        <w:t xml:space="preserve">  "images": ["/uploads/8f2c1a...jpg"]</w:t>
        <w:br/>
        <w:t>}</w:t>
      </w:r>
    </w:p>
    <w:p>
      <w:pPr>
        <w:pStyle w:val="Heading3"/>
      </w:pPr>
      <w:r>
        <w:rPr>
          <w:color w:val="1D4E89"/>
        </w:rPr>
        <w:t>Lease</w:t>
      </w:r>
    </w:p>
    <w:p>
      <w:r>
        <w:t>{</w:t>
        <w:br/>
        <w:t xml:space="preserve">  "id": "lease_9901",</w:t>
        <w:br/>
        <w:t xml:space="preserve">  "unit_id": "unit_441",</w:t>
        <w:br/>
        <w:t xml:space="preserve">  "tenant_id": "t_781",</w:t>
        <w:br/>
        <w:t xml:space="preserve">  "landlord_id": "u9f8...",</w:t>
        <w:br/>
        <w:t xml:space="preserve">  "language": "sw",  // sw | en</w:t>
        <w:br/>
        <w:t xml:space="preserve">  "start_date": "2026-09-01", "end_date": "2027-02-28",</w:t>
        <w:br/>
        <w:t xml:space="preserve">  "rent_amount": 700000,</w:t>
        <w:br/>
        <w:t xml:space="preserve">  "advance_months": 6,</w:t>
        <w:br/>
        <w:t xml:space="preserve">  "deposit_amount": 700000,</w:t>
        <w:br/>
        <w:t xml:space="preserve">  "status": "active",  // draft | active | terminated | expired</w:t>
        <w:br/>
        <w:t xml:space="preserve">  "tenant_signed_at": "2026-08-30T14:02:00Z",</w:t>
        <w:br/>
        <w:t xml:space="preserve">  "landlord_signed_at": "2026-08-29T09:11:00Z"</w:t>
        <w:br/>
        <w:t>}</w:t>
      </w:r>
    </w:p>
    <w:p>
      <w:pPr>
        <w:pStyle w:val="Heading3"/>
      </w:pPr>
      <w:r>
        <w:rPr>
          <w:color w:val="1D4E89"/>
        </w:rPr>
        <w:t>Maintenance Request (NEW)</w:t>
      </w:r>
    </w:p>
    <w:p>
      <w:r>
        <w:t>{</w:t>
        <w:br/>
        <w:t xml:space="preserve">  "id": "mr_1234",</w:t>
        <w:br/>
        <w:t xml:space="preserve">  "unit_id": "unit_441",</w:t>
        <w:br/>
        <w:t xml:space="preserve">  "tenant_user_id": "u_tenant_99",</w:t>
        <w:br/>
        <w:t xml:space="preserve">  "title": "Broken pipe in bathroom",</w:t>
        <w:br/>
        <w:t xml:space="preserve">  "description": "Water leaking from under the sink",</w:t>
        <w:br/>
        <w:t xml:space="preserve">  "priority": "high",  // low | medium | high | urgent</w:t>
        <w:br/>
        <w:t xml:space="preserve">  "status": "open",  // open | in_progress | completed | closed</w:t>
        <w:br/>
        <w:t xml:space="preserve">  "unit_label": "Flat 2B",</w:t>
        <w:br/>
        <w:t xml:space="preserve">  "property_title": "Modern 2-Bedroom Apartments",</w:t>
        <w:br/>
        <w:t xml:space="preserve">  "tenant_name": "John Mwalimu",</w:t>
        <w:br/>
        <w:t xml:space="preserve">  "created_at": "2026-08-23T10:00:00Z",</w:t>
        <w:br/>
        <w:t xml:space="preserve">  "updated_at": "2026-08-23T10:00:00Z"</w:t>
        <w:br/>
        <w:t>}</w:t>
      </w:r>
    </w:p>
    <w:p>
      <w:r>
        <w:br w:type="page"/>
      </w:r>
    </w:p>
    <w:p>
      <w:pPr>
        <w:pStyle w:val="Heading1"/>
      </w:pPr>
      <w:r>
        <w:rPr>
          <w:color w:val="1D4E89"/>
        </w:rPr>
        <w:t>11 — API REFERENCE</w:t>
      </w:r>
    </w:p>
    <w:p>
      <w:r>
        <w:t>Grouped by who can call it. Everything under /api; auth is a bearer JWT unless marked public.</w:t>
      </w:r>
    </w:p>
    <w:p>
      <w:pPr>
        <w:pStyle w:val="Heading2"/>
      </w:pPr>
      <w:r>
        <w:rPr>
          <w:color w:val="1D4E89"/>
        </w:rPr>
        <w:t>Public — no auth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/auth/register</w:t>
            </w:r>
          </w:p>
        </w:tc>
        <w:tc>
          <w:tcPr>
            <w:tcW w:type="dxa" w:w="2880"/>
          </w:tcPr>
          <w:p>
            <w:r>
              <w:t>Phone + password sign-up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Phone + password sign-in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/auth/otp/send</w:t>
            </w:r>
          </w:p>
        </w:tc>
        <w:tc>
          <w:tcPr>
            <w:tcW w:type="dxa" w:w="2880"/>
          </w:tcPr>
          <w:p>
            <w:r>
              <w:t>Email a 6-digit login code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/auth/otp/verify</w:t>
            </w:r>
          </w:p>
        </w:tc>
        <w:tc>
          <w:tcPr>
            <w:tcW w:type="dxa" w:w="2880"/>
          </w:tcPr>
          <w:p>
            <w:r>
              <w:t>Redeem the code, auto-creates account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/listings</w:t>
            </w:r>
          </w:p>
        </w:tc>
        <w:tc>
          <w:tcPr>
            <w:tcW w:type="dxa" w:w="2880"/>
          </w:tcPr>
          <w:p>
            <w:r>
              <w:t>Browse/search/filter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/listings/{id}</w:t>
            </w:r>
          </w:p>
        </w:tc>
        <w:tc>
          <w:tcPr>
            <w:tcW w:type="dxa" w:w="2880"/>
          </w:tcPr>
          <w:p>
            <w:r>
              <w:t>Detail + increments view_count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/listings/{id}/inquiries</w:t>
            </w:r>
          </w:p>
        </w:tc>
        <w:tc>
          <w:tcPr>
            <w:tcW w:type="dxa" w:w="2880"/>
          </w:tcPr>
          <w:p>
            <w:r>
              <w:t>Contact-lister form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/properties/{id}</w:t>
            </w:r>
          </w:p>
        </w:tc>
        <w:tc>
          <w:tcPr>
            <w:tcW w:type="dxa" w:w="2880"/>
          </w:tcPr>
          <w:p>
            <w:r>
              <w:t>Single property (public view)</w:t>
            </w:r>
          </w:p>
        </w:tc>
      </w:tr>
    </w:tbl>
    <w:p/>
    <w:p>
      <w:pPr>
        <w:pStyle w:val="Heading2"/>
      </w:pPr>
      <w:r>
        <w:rPr>
          <w:color w:val="1D4E89"/>
        </w:rPr>
        <w:t>Any authenticated 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</w:t>
            </w:r>
          </w:p>
        </w:tc>
        <w:tc>
          <w:tcPr>
            <w:tcW w:type="dxa" w:w="2880"/>
          </w:tcPr>
          <w:p>
            <w:r>
              <w:t>Current user profile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/favorites</w:t>
            </w:r>
          </w:p>
        </w:tc>
        <w:tc>
          <w:tcPr>
            <w:tcW w:type="dxa" w:w="2880"/>
          </w:tcPr>
          <w:p>
            <w:r>
              <w:t>Saved listings (full objects)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/favorites/ids</w:t>
            </w:r>
          </w:p>
        </w:tc>
        <w:tc>
          <w:tcPr>
            <w:tcW w:type="dxa" w:w="2880"/>
          </w:tcPr>
          <w:p>
            <w:r>
              <w:t>Saved listing IDs only (cheap check)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/favorites</w:t>
            </w:r>
          </w:p>
        </w:tc>
        <w:tc>
          <w:tcPr>
            <w:tcW w:type="dxa" w:w="2880"/>
          </w:tcPr>
          <w:p>
            <w:r>
              <w:t>Save a listing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/favorites/sync</w:t>
            </w:r>
          </w:p>
        </w:tc>
        <w:tc>
          <w:tcPr>
            <w:tcW w:type="dxa" w:w="2880"/>
          </w:tcPr>
          <w:p>
            <w:r>
              <w:t>Merge local-storage saves into account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/favorites/{listingID}</w:t>
            </w:r>
          </w:p>
        </w:tc>
        <w:tc>
          <w:tcPr>
            <w:tcW w:type="dxa" w:w="2880"/>
          </w:tcPr>
          <w:p>
            <w:r>
              <w:t>Unsave a listing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/leases/{id}/schedules</w:t>
            </w:r>
          </w:p>
        </w:tc>
        <w:tc>
          <w:tcPr>
            <w:tcW w:type="dxa" w:w="2880"/>
          </w:tcPr>
          <w:p>
            <w:r>
              <w:t>Payment schedule for a lease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/leases/{id}/payments</w:t>
            </w:r>
          </w:p>
        </w:tc>
        <w:tc>
          <w:tcPr>
            <w:tcW w:type="dxa" w:w="2880"/>
          </w:tcPr>
          <w:p>
            <w:r>
              <w:t>Payment history for a lease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/leases/{id}/document</w:t>
            </w:r>
          </w:p>
        </w:tc>
        <w:tc>
          <w:tcPr>
            <w:tcW w:type="dxa" w:w="2880"/>
          </w:tcPr>
          <w:p>
            <w:r>
              <w:t>Download lease document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/leases/{id}/sign</w:t>
            </w:r>
          </w:p>
        </w:tc>
        <w:tc>
          <w:tcPr>
            <w:tcW w:type="dxa" w:w="2880"/>
          </w:tcPr>
          <w:p>
            <w:r>
              <w:t>Digital signature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/payments/mpesa/stk-push</w:t>
            </w:r>
          </w:p>
        </w:tc>
        <w:tc>
          <w:tcPr>
            <w:tcW w:type="dxa" w:w="2880"/>
          </w:tcPr>
          <w:p>
            <w:r>
              <w:t>M-Pesa STK push (simulated)</w:t>
            </w:r>
          </w:p>
        </w:tc>
      </w:tr>
    </w:tbl>
    <w:p/>
    <w:p>
      <w:pPr>
        <w:pStyle w:val="Heading2"/>
      </w:pPr>
      <w:r>
        <w:rPr>
          <w:color w:val="1D4E89"/>
        </w:rPr>
        <w:t>Landlord / Agent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/properties</w:t>
            </w:r>
          </w:p>
        </w:tc>
        <w:tc>
          <w:tcPr>
            <w:tcW w:type="dxa" w:w="2880"/>
          </w:tcPr>
          <w:p>
            <w:r>
              <w:t>Create property (with amenities)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</w:t>
            </w:r>
          </w:p>
        </w:tc>
        <w:tc>
          <w:tcPr>
            <w:tcW w:type="dxa" w:w="2880"/>
          </w:tcPr>
          <w:p>
            <w:r>
              <w:t>List my properties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/properties/{id}/units</w:t>
            </w:r>
          </w:p>
        </w:tc>
        <w:tc>
          <w:tcPr>
            <w:tcW w:type="dxa" w:w="2880"/>
          </w:tcPr>
          <w:p>
            <w:r>
              <w:t>Create unit (with amenities)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/properties/{id}/units</w:t>
            </w:r>
          </w:p>
        </w:tc>
        <w:tc>
          <w:tcPr>
            <w:tcW w:type="dxa" w:w="2880"/>
          </w:tcPr>
          <w:p>
            <w:r>
              <w:t>List units for property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/units</w:t>
            </w:r>
          </w:p>
        </w:tc>
        <w:tc>
          <w:tcPr>
            <w:tcW w:type="dxa" w:w="2880"/>
          </w:tcPr>
          <w:p>
            <w:r>
              <w:t>All units across my properties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/listings</w:t>
            </w:r>
          </w:p>
        </w:tc>
        <w:tc>
          <w:tcPr>
            <w:tcW w:type="dxa" w:w="2880"/>
          </w:tcPr>
          <w:p>
            <w:r>
              <w:t>Publish a listing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/uploads</w:t>
            </w:r>
          </w:p>
        </w:tc>
        <w:tc>
          <w:tcPr>
            <w:tcW w:type="dxa" w:w="2880"/>
          </w:tcPr>
          <w:p>
            <w:r>
              <w:t>Image upload (multipart)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/inquiries</w:t>
            </w:r>
          </w:p>
        </w:tc>
        <w:tc>
          <w:tcPr>
            <w:tcW w:type="dxa" w:w="2880"/>
          </w:tcPr>
          <w:p>
            <w:r>
              <w:t>Inquiry inbox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/tenants</w:t>
            </w:r>
          </w:p>
        </w:tc>
        <w:tc>
          <w:tcPr>
            <w:tcW w:type="dxa" w:w="2880"/>
          </w:tcPr>
          <w:p>
            <w:r>
              <w:t>My tenants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/tenants/lookup</w:t>
            </w:r>
          </w:p>
        </w:tc>
        <w:tc>
          <w:tcPr>
            <w:tcW w:type="dxa" w:w="2880"/>
          </w:tcPr>
          <w:p>
            <w:r>
              <w:t>Find tenant by phone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/leases</w:t>
            </w:r>
          </w:p>
        </w:tc>
        <w:tc>
          <w:tcPr>
            <w:tcW w:type="dxa" w:w="2880"/>
          </w:tcPr>
          <w:p>
            <w:r>
              <w:t>Draft a lease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/leases</w:t>
            </w:r>
          </w:p>
        </w:tc>
        <w:tc>
          <w:tcPr>
            <w:tcW w:type="dxa" w:w="2880"/>
          </w:tcPr>
          <w:p>
            <w:r>
              <w:t>List my leases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/payments/manual</w:t>
            </w:r>
          </w:p>
        </w:tc>
        <w:tc>
          <w:tcPr>
            <w:tcW w:type="dxa" w:w="2880"/>
          </w:tcPr>
          <w:p>
            <w:r>
              <w:t>Log cash/bank payment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/arrears</w:t>
            </w:r>
          </w:p>
        </w:tc>
        <w:tc>
          <w:tcPr>
            <w:tcW w:type="dxa" w:w="2880"/>
          </w:tcPr>
          <w:p>
            <w:r>
              <w:t>Overdue schedules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/reports/summary</w:t>
            </w:r>
          </w:p>
        </w:tc>
        <w:tc>
          <w:tcPr>
            <w:tcW w:type="dxa" w:w="2880"/>
          </w:tcPr>
          <w:p>
            <w:r>
              <w:t>Portfolio KPIs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/reports/by-building</w:t>
            </w:r>
          </w:p>
        </w:tc>
        <w:tc>
          <w:tcPr>
            <w:tcW w:type="dxa" w:w="2880"/>
          </w:tcPr>
          <w:p>
            <w:r>
              <w:t>Income per building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/subscription</w:t>
            </w:r>
          </w:p>
        </w:tc>
        <w:tc>
          <w:tcPr>
            <w:tcW w:type="dxa" w:w="2880"/>
          </w:tcPr>
          <w:p>
            <w:r>
              <w:t>Current tier &amp; price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/maintenance-requests</w:t>
            </w:r>
          </w:p>
        </w:tc>
        <w:tc>
          <w:tcPr>
            <w:tcW w:type="dxa" w:w="2880"/>
          </w:tcPr>
          <w:p>
            <w:r>
              <w:t>Tenant maintenance requests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/maintenance-requests/{id}</w:t>
            </w:r>
          </w:p>
        </w:tc>
        <w:tc>
          <w:tcPr>
            <w:tcW w:type="dxa" w:w="2880"/>
          </w:tcPr>
          <w:p>
            <w:r>
              <w:t>Update request status</w:t>
            </w:r>
          </w:p>
        </w:tc>
      </w:tr>
    </w:tbl>
    <w:p/>
    <w:p>
      <w:pPr>
        <w:pStyle w:val="Heading2"/>
      </w:pPr>
      <w:r>
        <w:rPr>
          <w:color w:val="1D4E89"/>
        </w:rPr>
        <w:t>Tenant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/tenant/me</w:t>
            </w:r>
          </w:p>
        </w:tc>
        <w:tc>
          <w:tcPr>
            <w:tcW w:type="dxa" w:w="2880"/>
          </w:tcPr>
          <w:p>
            <w:r>
              <w:t>My tenant profile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/tenant/profile</w:t>
            </w:r>
          </w:p>
        </w:tc>
        <w:tc>
          <w:tcPr>
            <w:tcW w:type="dxa" w:w="2880"/>
          </w:tcPr>
          <w:p>
            <w:r>
              <w:t>Create/update my profile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/tenant/leases</w:t>
            </w:r>
          </w:p>
        </w:tc>
        <w:tc>
          <w:tcPr>
            <w:tcW w:type="dxa" w:w="2880"/>
          </w:tcPr>
          <w:p>
            <w:r>
              <w:t>My leases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/tenant/maintenance-requests</w:t>
            </w:r>
          </w:p>
        </w:tc>
        <w:tc>
          <w:tcPr>
            <w:tcW w:type="dxa" w:w="2880"/>
          </w:tcPr>
          <w:p>
            <w:r>
              <w:t>Submit maintenance request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/tenant/maintenance-requests</w:t>
            </w:r>
          </w:p>
        </w:tc>
        <w:tc>
          <w:tcPr>
            <w:tcW w:type="dxa" w:w="2880"/>
          </w:tcPr>
          <w:p>
            <w:r>
              <w:t>My maintenance requests</w:t>
            </w:r>
          </w:p>
        </w:tc>
      </w:tr>
    </w:tbl>
    <w:p/>
    <w:p>
      <w:pPr>
        <w:pStyle w:val="Heading2"/>
      </w:pPr>
      <w:r>
        <w:rPr>
          <w:color w:val="1D4E89"/>
        </w:rPr>
        <w:t>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/admin/pending-users</w:t>
            </w:r>
          </w:p>
        </w:tc>
        <w:tc>
          <w:tcPr>
            <w:tcW w:type="dxa" w:w="2880"/>
          </w:tcPr>
          <w:p>
            <w:r>
              <w:t>KYC queue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/admin/pending-properties</w:t>
            </w:r>
          </w:p>
        </w:tc>
        <w:tc>
          <w:tcPr>
            <w:tcW w:type="dxa" w:w="2880"/>
          </w:tcPr>
          <w:p>
            <w:r>
              <w:t>Property verification queue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/admin/users/{id}/decide</w:t>
            </w:r>
          </w:p>
        </w:tc>
        <w:tc>
          <w:tcPr>
            <w:tcW w:type="dxa" w:w="2880"/>
          </w:tcPr>
          <w:p>
            <w:r>
              <w:t>Approve/reject a user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/admin/properties/{id}/decide</w:t>
            </w:r>
          </w:p>
        </w:tc>
        <w:tc>
          <w:tcPr>
            <w:tcW w:type="dxa" w:w="2880"/>
          </w:tcPr>
          <w:p>
            <w:r>
              <w:t>Approve/reject a property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4E89"/>
        </w:rPr>
        <w:t>12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Localization</w:t>
              <w:br/>
              <w:t>TZS is the source of truth everywhere money is stored. Lease documents render in Swahili or English per lease. USD is display-only.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Geographic scope</w:t>
              <w:br/>
              <w:t>Dar es Salaam only — 5 districts, ward-level granularity. Expanding beyond Dar is a schema decision.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Auth security</w:t>
              <w:br/>
              <w:t>Bcrypt password hashes, JWT with 7-day expiry, role-gated route groups server-side (not just hidden UI).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Upload validation</w:t>
              <w:br/>
              <w:t>Server-side content-type sniffing, 5 MB cap, JPEG/PNG/WebP only.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Phone number validation</w:t>
              <w:br/>
              <w:t>Nothing enforces a Tanzanian format (+255 / 06 / 07) anywhere today.</w:t>
            </w:r>
          </w:p>
        </w:tc>
        <w:tc>
          <w:tcPr>
            <w:tcW w:type="dxa" w:w="2880"/>
          </w:tcPr>
          <w:p>
            <w:r>
              <w:t>NEEDS BACKEND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Media storage &amp; scaling</w:t>
              <w:br/>
              <w:t>Uploaded images sit on the API server's local disk. Fine for one VPS; becomes a constraint with multiple instances.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NFR-7</w:t>
            </w:r>
          </w:p>
        </w:tc>
        <w:tc>
          <w:tcPr>
            <w:tcW w:type="dxa" w:w="2880"/>
          </w:tcPr>
          <w:p>
            <w:r>
              <w:t>Mobile performance</w:t>
              <w:br/>
              <w:t>App should load within 3 seconds on 3G network. Images lazy-loaded. Lists use FlatList for virtualization.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  <w:tr>
        <w:tc>
          <w:tcPr>
            <w:tcW w:type="dxa" w:w="2880"/>
          </w:tcPr>
          <w:p>
            <w:r>
              <w:t>NFR-8</w:t>
            </w:r>
          </w:p>
        </w:tc>
        <w:tc>
          <w:tcPr>
            <w:tcW w:type="dxa" w:w="2880"/>
          </w:tcPr>
          <w:p>
            <w:r>
              <w:t>Data backup</w:t>
              <w:br/>
              <w:t>Daily PostgreSQL backup to external storage. No backup system exists yet.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NFR-9</w:t>
            </w:r>
          </w:p>
        </w:tc>
        <w:tc>
          <w:tcPr>
            <w:tcW w:type="dxa" w:w="2880"/>
          </w:tcPr>
          <w:p>
            <w:r>
              <w:t>Rate limiting</w:t>
              <w:br/>
              <w:t>API rate limiting to prevent abuse (especially on public endpoints like OTP send, listings browse).</w:t>
            </w:r>
          </w:p>
        </w:tc>
        <w:tc>
          <w:tcPr>
            <w:tcW w:type="dxa" w:w="2880"/>
          </w:tcPr>
          <w:p>
            <w:r>
              <w:t>NEW</w:t>
              <w:br/>
              <w:t>NEEDS BACKEND</w:t>
            </w:r>
          </w:p>
        </w:tc>
      </w:tr>
      <w:tr>
        <w:tc>
          <w:tcPr>
            <w:tcW w:type="dxa" w:w="2880"/>
          </w:tcPr>
          <w:p>
            <w:r>
              <w:t>NFR-10</w:t>
            </w:r>
          </w:p>
        </w:tc>
        <w:tc>
          <w:tcPr>
            <w:tcW w:type="dxa" w:w="2880"/>
          </w:tcPr>
          <w:p>
            <w:r>
              <w:t>HTTPS everywhere</w:t>
              <w:br/>
              <w:t>All API and web traffic over TLS via nginx + Let's Encrypt.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4E89"/>
        </w:rPr>
        <w:t>13 — CORRECTIONS TO ORIGINAL DRAFT</w:t>
      </w:r>
    </w:p>
    <w:p>
      <w:r>
        <w:t>The architecture note originally drafted described a system close in spirit to what's built, but several specifics didn't match the real codebase. These corrections were documented in SRS v1.0 and remain valid: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 was written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is actually built</w:t>
            </w:r>
          </w:p>
        </w:tc>
      </w:tr>
      <w:tr>
        <w:tc>
          <w:tcPr>
            <w:tcW w:type="dxa" w:w="4320"/>
          </w:tcPr>
          <w:p>
            <w:r>
              <w:t>JavaScript (.jsx)</w:t>
            </w:r>
          </w:p>
        </w:tc>
        <w:tc>
          <w:tcPr>
            <w:tcW w:type="dxa" w:w="4320"/>
          </w:tcPr>
          <w:p>
            <w:r>
              <w:t>TypeScript (.tsx) throughout</w:t>
            </w:r>
          </w:p>
        </w:tc>
      </w:tr>
      <w:tr>
        <w:tc>
          <w:tcPr>
            <w:tcW w:type="dxa" w:w="4320"/>
          </w:tcPr>
          <w:p>
            <w:r>
              <w:t>Axios with interceptors</w:t>
            </w:r>
          </w:p>
        </w:tc>
        <w:tc>
          <w:tcPr>
            <w:tcW w:type="dxa" w:w="4320"/>
          </w:tcPr>
          <w:p>
            <w:r>
              <w:t>Hand-written fetch wrapper in lib/api.ts</w:t>
            </w:r>
          </w:p>
        </w:tc>
      </w:tr>
      <w:tr>
        <w:tc>
          <w:tcPr>
            <w:tcW w:type="dxa" w:w="4320"/>
          </w:tcPr>
          <w:p>
            <w:r>
              <w:t>Context API / Zustand</w:t>
            </w:r>
          </w:p>
        </w:tc>
        <w:tc>
          <w:tcPr>
            <w:tcW w:type="dxa" w:w="4320"/>
          </w:tcPr>
          <w:p>
            <w:r>
              <w:t>Context API only, one provider per concern</w:t>
            </w:r>
          </w:p>
        </w:tc>
      </w:tr>
      <w:tr>
        <w:tc>
          <w:tcPr>
            <w:tcW w:type="dxa" w:w="4320"/>
          </w:tcPr>
          <w:p>
            <w:r>
              <w:t>region / neighborhood_mtaa</w:t>
            </w:r>
          </w:p>
        </w:tc>
        <w:tc>
          <w:tcPr>
            <w:tcW w:type="dxa" w:w="4320"/>
          </w:tcPr>
          <w:p>
            <w:r>
              <w:t>district and ward (Dar es Salaam only)</w:t>
            </w:r>
          </w:p>
        </w:tc>
      </w:tr>
      <w:tr>
        <w:tc>
          <w:tcPr>
            <w:tcW w:type="dxa" w:w="4320"/>
          </w:tcPr>
          <w:p>
            <w:r>
              <w:t>listing_type field</w:t>
            </w:r>
          </w:p>
        </w:tc>
        <w:tc>
          <w:tcPr>
            <w:tcW w:type="dxa" w:w="4320"/>
          </w:tcPr>
          <w:p>
            <w:r>
              <w:t>purpose field ("rent" | "sale") on Listing</w:t>
            </w:r>
          </w:p>
        </w:tc>
      </w:tr>
      <w:tr>
        <w:tc>
          <w:tcPr>
            <w:tcW w:type="dxa" w:w="4320"/>
          </w:tcPr>
          <w:p>
            <w:r>
              <w:t>unit_number_name, master_bedrooms, has_luku</w:t>
            </w:r>
          </w:p>
        </w:tc>
        <w:tc>
          <w:tcPr>
            <w:tcW w:type="dxa" w:w="4320"/>
          </w:tcPr>
          <w:p>
            <w:r>
              <w:t>unit_label + amenity fields now exist (v2.0)</w:t>
            </w:r>
          </w:p>
        </w:tc>
      </w:tr>
      <w:tr>
        <w:tc>
          <w:tcPr>
            <w:tcW w:type="dxa" w:w="4320"/>
          </w:tcPr>
          <w:p>
            <w:r>
              <w:t>Enum string "6_months"</w:t>
            </w:r>
          </w:p>
        </w:tc>
        <w:tc>
          <w:tcPr>
            <w:tcW w:type="dxa" w:w="4320"/>
          </w:tcPr>
          <w:p>
            <w:r>
              <w:t>advance_months as plain integer</w:t>
            </w:r>
          </w:p>
        </w:tc>
      </w:tr>
      <w:tr>
        <w:tc>
          <w:tcPr>
            <w:tcW w:type="dxa" w:w="4320"/>
          </w:tcPr>
          <w:p>
            <w:r>
              <w:t>Tenant embedded in lease</w:t>
            </w:r>
          </w:p>
        </w:tc>
        <w:tc>
          <w:tcPr>
            <w:tcW w:type="dxa" w:w="4320"/>
          </w:tcPr>
          <w:p>
            <w:r>
              <w:t>Separate tenants table, linked by tenant_id</w:t>
            </w:r>
          </w:p>
        </w:tc>
      </w:tr>
      <w:tr>
        <w:tc>
          <w:tcPr>
            <w:tcW w:type="dxa" w:w="4320"/>
          </w:tcPr>
          <w:p>
            <w:r>
              <w:t>Cloudinary/S3 presigned URLs</w:t>
            </w:r>
          </w:p>
        </w:tc>
        <w:tc>
          <w:tcPr>
            <w:tcW w:type="dxa" w:w="4320"/>
          </w:tcPr>
          <w:p>
            <w:r>
              <w:t>Local disk uploads on VPS</w:t>
            </w:r>
          </w:p>
        </w:tc>
      </w:tr>
      <w:tr>
        <w:tc>
          <w:tcPr>
            <w:tcW w:type="dxa" w:w="4320"/>
          </w:tcPr>
          <w:p>
            <w:r>
              <w:t>Suffix style "650,000 TZS"</w:t>
            </w:r>
          </w:p>
        </w:tc>
        <w:tc>
          <w:tcPr>
            <w:tcW w:type="dxa" w:w="4320"/>
          </w:tcPr>
          <w:p>
            <w:r>
              <w:t>Intl.NumberFormat ("TSh 650,000")</w:t>
            </w:r>
          </w:p>
        </w:tc>
      </w:tr>
      <w:tr>
        <w:tc>
          <w:tcPr>
            <w:tcW w:type="dxa" w:w="4320"/>
          </w:tcPr>
          <w:p>
            <w:r>
              <w:t>Phone validation exists</w:t>
            </w:r>
          </w:p>
        </w:tc>
        <w:tc>
          <w:tcPr>
            <w:tcW w:type="dxa" w:w="4320"/>
          </w:tcPr>
          <w:p>
            <w:r>
              <w:t>Not implemented yet (see NFR-5)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D4E89"/>
        </w:rPr>
        <w:t>14 — OPEN DECISIONS &amp; BACKLOG</w:t>
      </w:r>
    </w:p>
    <w:p>
      <w:r>
        <w:t>Everything here needs either new backend surface, a joint decision, or both — nothing in this list should get built solo without the other person weighing in first.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DEC-1</w:t>
            </w:r>
          </w:p>
        </w:tc>
        <w:tc>
          <w:tcPr>
            <w:tcW w:type="dxa" w:w="2880"/>
          </w:tcPr>
          <w:p>
            <w:r>
              <w:t>Auth wall on contact / booking</w:t>
              <w:br/>
              <w:t>Should "Contact lister" require login? Currently public.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DEC-2</w:t>
            </w:r>
          </w:p>
        </w:tc>
        <w:tc>
          <w:tcPr>
            <w:tcW w:type="dxa" w:w="2880"/>
          </w:tcPr>
          <w:p>
            <w:r>
              <w:t>Amenities schema</w:t>
              <w:br/>
              <w:t>New columns on Property/Unit for LUKU, DAWASA, fence, gate, balcony, parking, master bedrooms.</w:t>
            </w:r>
          </w:p>
        </w:tc>
        <w:tc>
          <w:tcPr>
            <w:tcW w:type="dxa" w:w="2880"/>
          </w:tcPr>
          <w:p>
            <w:r>
              <w:t>SHIPPED (v2.0)</w:t>
            </w:r>
          </w:p>
        </w:tc>
      </w:tr>
      <w:tr>
        <w:tc>
          <w:tcPr>
            <w:tcW w:type="dxa" w:w="2880"/>
          </w:tcPr>
          <w:p>
            <w:r>
              <w:t>DEC-3</w:t>
            </w:r>
          </w:p>
        </w:tc>
        <w:tc>
          <w:tcPr>
            <w:tcW w:type="dxa" w:w="2880"/>
          </w:tcPr>
          <w:p>
            <w:r>
              <w:t>Maintenance requests</w:t>
              <w:br/>
              <w:t>New table + handler + tenant form + landlord inbox.</w:t>
            </w:r>
          </w:p>
        </w:tc>
        <w:tc>
          <w:tcPr>
            <w:tcW w:type="dxa" w:w="2880"/>
          </w:tcPr>
          <w:p>
            <w:r>
              <w:t>SHIPPED (v2.0)</w:t>
            </w:r>
          </w:p>
        </w:tc>
      </w:tr>
      <w:tr>
        <w:tc>
          <w:tcPr>
            <w:tcW w:type="dxa" w:w="2880"/>
          </w:tcPr>
          <w:p>
            <w:r>
              <w:t>DEC-4</w:t>
            </w:r>
          </w:p>
        </w:tc>
        <w:tc>
          <w:tcPr>
            <w:tcW w:type="dxa" w:w="2880"/>
          </w:tcPr>
          <w:p>
            <w:r>
              <w:t>Real M-Pesa integration</w:t>
              <w:br/>
              <w:t>Replace mocked STK-push with Selcom, ClickPesa, or AzamPay. Pick a provider before building.</w:t>
            </w:r>
          </w:p>
        </w:tc>
        <w:tc>
          <w:tcPr>
            <w:tcW w:type="dxa" w:w="2880"/>
          </w:tcPr>
          <w:p>
            <w:r>
              <w:t>NEEDS BACKEND</w:t>
            </w:r>
          </w:p>
        </w:tc>
      </w:tr>
      <w:tr>
        <w:tc>
          <w:tcPr>
            <w:tcW w:type="dxa" w:w="2880"/>
          </w:tcPr>
          <w:p>
            <w:r>
              <w:t>DEC-5</w:t>
            </w:r>
          </w:p>
        </w:tc>
        <w:tc>
          <w:tcPr>
            <w:tcW w:type="dxa" w:w="2880"/>
          </w:tcPr>
          <w:p>
            <w:r>
              <w:t>Subscription billing</w:t>
              <w:br/>
              <w:t>Pricing computes correctly, but nothing charges a landlord yet.</w:t>
            </w:r>
          </w:p>
        </w:tc>
        <w:tc>
          <w:tcPr>
            <w:tcW w:type="dxa" w:w="2880"/>
          </w:tcPr>
          <w:p>
            <w:r>
              <w:t>NEEDS BACKEND</w:t>
            </w:r>
          </w:p>
        </w:tc>
      </w:tr>
      <w:tr>
        <w:tc>
          <w:tcPr>
            <w:tcW w:type="dxa" w:w="2880"/>
          </w:tcPr>
          <w:p>
            <w:r>
              <w:t>DEC-6</w:t>
            </w:r>
          </w:p>
        </w:tc>
        <w:tc>
          <w:tcPr>
            <w:tcW w:type="dxa" w:w="2880"/>
          </w:tcPr>
          <w:p>
            <w:r>
              <w:t>Listing moderation</w:t>
              <w:br/>
              <w:t>Is property/user KYC sufficient, or do listings need their own admin review step?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DEC-7</w:t>
            </w:r>
          </w:p>
        </w:tc>
        <w:tc>
          <w:tcPr>
            <w:tcW w:type="dxa" w:w="2880"/>
          </w:tcPr>
          <w:p>
            <w:r>
              <w:t>Phone number validation</w:t>
              <w:br/>
              <w:t>Enforce Tanzanian formats (+255 / 06 / 07) server-side.</w:t>
            </w:r>
          </w:p>
        </w:tc>
        <w:tc>
          <w:tcPr>
            <w:tcW w:type="dxa" w:w="2880"/>
          </w:tcPr>
          <w:p>
            <w:r>
              <w:t>NEEDS BACKEND</w:t>
            </w:r>
          </w:p>
        </w:tc>
      </w:tr>
      <w:tr>
        <w:tc>
          <w:tcPr>
            <w:tcW w:type="dxa" w:w="2880"/>
          </w:tcPr>
          <w:p>
            <w:r>
              <w:t>DEC-8</w:t>
            </w:r>
          </w:p>
        </w:tc>
        <w:tc>
          <w:tcPr>
            <w:tcW w:type="dxa" w:w="2880"/>
          </w:tcPr>
          <w:p>
            <w:r>
              <w:t>Sign-in notification email</w:t>
              <w:br/>
              <w:t>"Someone signed into your account" alert.</w:t>
            </w:r>
          </w:p>
        </w:tc>
        <w:tc>
          <w:tcPr>
            <w:tcW w:type="dxa" w:w="2880"/>
          </w:tcPr>
          <w:p>
            <w:r>
              <w:t>NEEDS BACKEND</w:t>
            </w:r>
          </w:p>
        </w:tc>
      </w:tr>
      <w:tr>
        <w:tc>
          <w:tcPr>
            <w:tcW w:type="dxa" w:w="2880"/>
          </w:tcPr>
          <w:p>
            <w:r>
              <w:t>DEC-9</w:t>
            </w:r>
          </w:p>
        </w:tc>
        <w:tc>
          <w:tcPr>
            <w:tcW w:type="dxa" w:w="2880"/>
          </w:tcPr>
          <w:p>
            <w:r>
              <w:t>Media storage strategy</w:t>
              <w:br/>
              <w:t>Move off local-disk to S3/Cloudinary before scaling.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DEC-10</w:t>
            </w:r>
          </w:p>
        </w:tc>
        <w:tc>
          <w:tcPr>
            <w:tcW w:type="dxa" w:w="2880"/>
          </w:tcPr>
          <w:p>
            <w:r>
              <w:t>Multi-city expansion</w:t>
              <w:br/>
              <w:t>Adding Dodoma, Arusha, Mwanza requires a region/city schema change.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DEC-11</w:t>
            </w:r>
          </w:p>
        </w:tc>
        <w:tc>
          <w:tcPr>
            <w:tcW w:type="dxa" w:w="2880"/>
          </w:tcPr>
          <w:p>
            <w:r>
              <w:t>Push notifications infrastructure</w:t>
              <w:br/>
              <w:t>Choose provider: Expo Push, Firebase FCM, or OneSignal.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DEC-12</w:t>
            </w:r>
          </w:p>
        </w:tc>
        <w:tc>
          <w:tcPr>
            <w:tcW w:type="dxa" w:w="2880"/>
          </w:tcPr>
          <w:p>
            <w:r>
              <w:t>In-app messaging vs. WhatsApp</w:t>
              <w:br/>
              <w:t>Build tenant-landlord chat, or keep using WhatsApp links?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DEC-13</w:t>
            </w:r>
          </w:p>
        </w:tc>
        <w:tc>
          <w:tcPr>
            <w:tcW w:type="dxa" w:w="2880"/>
          </w:tcPr>
          <w:p>
            <w:r>
              <w:t>Tenant insurance partnerships</w:t>
              <w:br/>
              <w:t>Partner with an insurer for tenant deposit protection.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  <w:tr>
        <w:tc>
          <w:tcPr>
            <w:tcW w:type="dxa" w:w="2880"/>
          </w:tcPr>
          <w:p>
            <w:r>
              <w:t>DEC-14</w:t>
            </w:r>
          </w:p>
        </w:tc>
        <w:tc>
          <w:tcPr>
            <w:tcW w:type="dxa" w:w="2880"/>
          </w:tcPr>
          <w:p>
            <w:r>
              <w:t>Data analytics / market reports</w:t>
              <w:br/>
              <w:t>Sell anonymized rental market data to developers/investors?</w:t>
            </w:r>
          </w:p>
        </w:tc>
        <w:tc>
          <w:tcPr>
            <w:tcW w:type="dxa" w:w="2880"/>
          </w:tcPr>
          <w:p>
            <w:r>
              <w:t>OPEN DECISION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