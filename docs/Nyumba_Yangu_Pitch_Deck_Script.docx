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D4E89"/>
          <w:sz w:val="56"/>
        </w:rPr>
        <w:t>PITCH DECK</w:t>
      </w:r>
    </w:p>
    <w:p>
      <w:pPr>
        <w:jc w:val="center"/>
      </w:pPr>
      <w:r>
        <w:rPr>
          <w:color w:val="666666"/>
          <w:sz w:val="28"/>
        </w:rPr>
        <w:t>Investor Presentation Script</w:t>
      </w:r>
    </w:p>
    <w:p/>
    <w:p>
      <w:pPr>
        <w:jc w:val="center"/>
      </w:pPr>
      <w:r>
        <w:rPr>
          <w:color w:val="666666"/>
          <w:sz w:val="24"/>
        </w:rPr>
        <w:t>Nyumba Yangu Ltd.</w:t>
      </w:r>
    </w:p>
    <w:p>
      <w:pPr>
        <w:jc w:val="center"/>
      </w:pPr>
      <w:r>
        <w:rPr>
          <w:color w:val="888888"/>
          <w:sz w:val="22"/>
        </w:rPr>
        <w:t>Dar es Salaam, Tanzania</w:t>
        <w:br/>
        <w:t>www.nyumbayangu.online</w:t>
        <w:br/>
        <w:br/>
        <w:t>August 2026</w:t>
      </w:r>
    </w:p>
    <w:p/>
    <w:p>
      <w:pPr>
        <w:jc w:val="center"/>
      </w:pPr>
      <w:r>
        <w:rPr>
          <w:color w:val="666666"/>
          <w:sz w:val="22"/>
        </w:rPr>
        <w:t>Prepared by:</w:t>
        <w:br/>
        <w:t>Eunice Chihoma — Co-Founder &amp; CEO</w:t>
        <w:br/>
        <w:t>Erick Mkingule — Co-Founder &amp; CTO</w:t>
      </w:r>
    </w:p>
    <w:p>
      <w:r>
        <w:br w:type="page"/>
      </w:r>
    </w:p>
    <w:p>
      <w:pPr>
        <w:pStyle w:val="Heading1"/>
      </w:pPr>
      <w:r>
        <w:rPr>
          <w:color w:val="1D4E89"/>
        </w:rPr>
        <w:t>Slide 1: Title</w:t>
      </w:r>
    </w:p>
    <w:p>
      <w:r>
        <w:t>Nyumba Yangu - Tanzania's Property Management Platform</w:t>
        <w:br/>
        <w:br/>
        <w:t>"Imagine trying to manage 20 rental apartments with just a notebook and WhatsApp. That's the reality for 95% of landlords in Tanzania. We're changing that."</w:t>
      </w:r>
    </w:p>
    <w:p/>
    <w:p>
      <w:pPr>
        <w:pStyle w:val="Heading1"/>
      </w:pPr>
      <w:r>
        <w:rPr>
          <w:color w:val="1D4E89"/>
        </w:rPr>
        <w:t>Slide 2: The Problem</w:t>
      </w:r>
    </w:p>
    <w:p>
      <w:r>
        <w:t>Tanzania's rental market is broken:</w:t>
        <w:br/>
        <w:br/>
        <w:t>For seekers: No trusted platform. Dalali brokers charge 1-3 months' rent. Scam listings are everywhere.</w:t>
        <w:br/>
        <w:br/>
        <w:t>For landlords: Managing properties with paper ledgers. No idea who's in arrears until it's too late. Spending hours on phone calls.</w:t>
        <w:br/>
        <w:br/>
        <w:t>For tenants: No digital lease records. No payment receipts. No way to report maintenance issues.</w:t>
        <w:br/>
        <w:br/>
        <w:t>Result: A TZS 1+ trillion rental market running on chaos.</w:t>
      </w:r>
    </w:p>
    <w:p/>
    <w:p>
      <w:pPr>
        <w:pStyle w:val="Heading1"/>
      </w:pPr>
      <w:r>
        <w:rPr>
          <w:color w:val="1D4E89"/>
        </w:rPr>
        <w:t>Slide 3: The Solution</w:t>
      </w:r>
    </w:p>
    <w:p>
      <w:r>
        <w:t>Nyumba Yangu is three products in one:</w:t>
        <w:br/>
        <w:br/>
        <w:t>1. MARKETPLACE - Verified property listings with photos, amenities, direct contact. No broker fees.</w:t>
        <w:br/>
        <w:br/>
        <w:t>2. MANAGEMENT SUITE - Landlords register properties, create leases, track payments, view reports, manage maintenance requests. Everything in one dashboard.</w:t>
        <w:br/>
        <w:br/>
        <w:t>3. TENANT PORTAL - Tenants sign leases digitally, pay rent via M-Pesa, view payment history, submit maintenance requests.</w:t>
        <w:br/>
        <w:br/>
        <w:t>Think of it as Zillow + Buildium + M-Pesa, built specifically for Tanzania.</w:t>
      </w:r>
    </w:p>
    <w:p/>
    <w:p>
      <w:pPr>
        <w:pStyle w:val="Heading1"/>
      </w:pPr>
      <w:r>
        <w:rPr>
          <w:color w:val="1D4E89"/>
        </w:rPr>
        <w:t>Slide 4: Demo / Product</w:t>
      </w:r>
    </w:p>
    <w:p>
      <w:r>
        <w:t>Show the live platform:</w:t>
        <w:br/>
        <w:t>- nyumbayangu.online (web)</w:t>
        <w:br/>
        <w:t>- Mobile app on phone</w:t>
        <w:br/>
        <w:br/>
        <w:t>Key flows to demonstrate:</w:t>
        <w:br/>
        <w:t>1. Landlord adds a property with unit amenities (LUKU, DAWASA, parking)</w:t>
        <w:br/>
        <w:t>2. Publishes a listing - instantly live on marketplace</w:t>
        <w:br/>
        <w:t>3. Creates a lease - auto-generates payment schedule</w:t>
        <w:br/>
        <w:t>4. Tenant opens their portal, signs lease, pays via M-Pesa</w:t>
        <w:br/>
        <w:t>5. Tenant submits a maintenance request</w:t>
        <w:br/>
        <w:t>6. Landlord sees income reports and arrears at a glance</w:t>
      </w:r>
    </w:p>
    <w:p/>
    <w:p>
      <w:pPr>
        <w:pStyle w:val="Heading1"/>
      </w:pPr>
      <w:r>
        <w:rPr>
          <w:color w:val="1D4E89"/>
        </w:rPr>
        <w:t>Slide 5: Market Size</w:t>
      </w:r>
    </w:p>
    <w:p>
      <w:r>
        <w:t>Tanzania urban rental market:</w:t>
        <w:br/>
        <w:br/>
        <w:t>- 500,000+ rental units in Dar es Salaam alone</w:t>
        <w:br/>
        <w:t>- 1.5M+ rental units across urban Tanzania</w:t>
        <w:br/>
        <w:t>- Average rent: TZS 150,000-500,000/month</w:t>
        <w:br/>
        <w:t>- Annual rental market: TZS 1+ trillion</w:t>
        <w:br/>
        <w:br/>
        <w:t>Our addressable market (landlords with 3+ units in DSM): ~15,000 landlords managing ~150,000 units.</w:t>
        <w:br/>
        <w:br/>
        <w:t>At TZS 50,000/month average subscription = TZS 9 billion/year addressable revenue.</w:t>
      </w:r>
    </w:p>
    <w:p/>
    <w:p>
      <w:pPr>
        <w:pStyle w:val="Heading1"/>
      </w:pPr>
      <w:r>
        <w:rPr>
          <w:color w:val="1D4E89"/>
        </w:rPr>
        <w:t>Slide 6: Business Model</w:t>
      </w:r>
    </w:p>
    <w:p>
      <w:r>
        <w:t>Freemium SaaS subscriptions:</w:t>
        <w:br/>
        <w:br/>
        <w:t>Free: 1-3 units (hooks landlords into the ecosystem)</w:t>
        <w:br/>
        <w:t>Starter: TZS 25,000/month (4-10 units)</w:t>
        <w:br/>
        <w:t>Growth: TZS 60,000/month (11-30 units)</w:t>
        <w:br/>
        <w:t>Scale: TZS 120,000/month (31+ units)</w:t>
        <w:br/>
        <w:br/>
        <w:t>Future: Featured listings, M-Pesa transaction fees, insurance partnerships.</w:t>
        <w:br/>
        <w:br/>
        <w:t>Key insight: Once a landlord's tenants, leases, and payment history are on our platform, switching costs are extremely high.</w:t>
      </w:r>
    </w:p>
    <w:p/>
    <w:p>
      <w:pPr>
        <w:pStyle w:val="Heading1"/>
      </w:pPr>
      <w:r>
        <w:rPr>
          <w:color w:val="1D4E89"/>
        </w:rPr>
        <w:t>Slide 7: Traction</w:t>
      </w:r>
    </w:p>
    <w:p>
      <w:r>
        <w:t>- Platform fully built and live (web + mobile)</w:t>
        <w:br/>
        <w:t>- 44 API endpoints operational</w:t>
        <w:br/>
        <w:t>- M-Pesa payment integration working</w:t>
        <w:br/>
        <w:t>- All three layers functional (marketplace + management + tenant portal)</w:t>
        <w:br/>
        <w:t>- Zero external funding used to date</w:t>
        <w:br/>
        <w:br/>
        <w:t>Next milestone: Onboard first 20 landlords in Dar es Salaam (Q4 2026)</w:t>
      </w:r>
    </w:p>
    <w:p/>
    <w:p>
      <w:pPr>
        <w:pStyle w:val="Heading1"/>
      </w:pPr>
      <w:r>
        <w:rPr>
          <w:color w:val="1D4E89"/>
        </w:rPr>
        <w:t>Slide 8: Competition</w:t>
      </w:r>
    </w:p>
    <w:p>
      <w:r>
        <w:t>Direct competitors in Tanzania: Almost none.</w:t>
        <w:br/>
        <w:br/>
        <w:t>Tanzania Property Centre - listings only, no management tools</w:t>
        <w:br/>
        <w:t>WhatsApp groups - no structure, no verification</w:t>
        <w:br/>
        <w:t>Dalali (brokers) - expensive, unreliable</w:t>
        <w:br/>
        <w:br/>
        <w:t>Our moat:</w:t>
        <w:br/>
        <w:t>1. Only platform combining marketplace + management + tenant portal</w:t>
        <w:br/>
        <w:t>2. Built for Tanzania (Swahili leases, M-Pesa, LUKU/DAWASA amenities)</w:t>
        <w:br/>
        <w:t>3. Mobile-first (80%+ of users access via phone)</w:t>
        <w:br/>
        <w:t>4. Data lock-in (tenant records, payment history, leases)</w:t>
      </w:r>
    </w:p>
    <w:p/>
    <w:p>
      <w:pPr>
        <w:pStyle w:val="Heading1"/>
      </w:pPr>
      <w:r>
        <w:rPr>
          <w:color w:val="1D4E89"/>
        </w:rPr>
        <w:t>Slide 9: Financial Projections</w:t>
      </w:r>
    </w:p>
    <w:p>
      <w:r>
        <w:t>Year 1: 80 paying landlords, TZS 30M revenue</w:t>
        <w:br/>
        <w:t>Year 2: 350 paying landlords, TZS 180M revenue</w:t>
        <w:br/>
        <w:t>Year 3: 1,000 paying landlords, TZS 720M revenue</w:t>
        <w:br/>
        <w:br/>
        <w:t>Gross margins: 85%+ (pure SaaS)</w:t>
        <w:br/>
        <w:t>Break-even: Month 8</w:t>
        <w:br/>
        <w:br/>
        <w:t>Very capital-efficient: entire platform built with under $5,000 in costs.</w:t>
      </w:r>
    </w:p>
    <w:p/>
    <w:p>
      <w:pPr>
        <w:pStyle w:val="Heading1"/>
      </w:pPr>
      <w:r>
        <w:rPr>
          <w:color w:val="1D4E89"/>
        </w:rPr>
        <w:t>Slide 10: The Team</w:t>
      </w:r>
    </w:p>
    <w:p>
      <w:r>
        <w:t>Two co-founders with complementary skills:</w:t>
        <w:br/>
        <w:br/>
        <w:t>Erick Mkingule — Co-Founder &amp; CTO</w:t>
        <w:br/>
        <w:t>Built the entire platform from scratch: Go backend, React web app, React Native mobile app, PostgreSQL database, M-Pesa integration, deployment pipeline. Ships fast and owns the full technical stack.</w:t>
        <w:br/>
        <w:br/>
        <w:t>Eunice Chihoma — Co-Founder &amp; CEO</w:t>
        <w:br/>
        <w:t>Deep knowledge of the Tanzanian real estate market. Drives product direction, landlord relationships, business operations, and growth strategy. The voice of the customer.</w:t>
      </w:r>
    </w:p>
    <w:p/>
    <w:p>
      <w:pPr>
        <w:pStyle w:val="Heading1"/>
      </w:pPr>
      <w:r>
        <w:rPr>
          <w:color w:val="1D4E89"/>
        </w:rPr>
        <w:t>Slide 11: The Ask</w:t>
      </w:r>
    </w:p>
    <w:p>
      <w:r>
        <w:t>What we need:</w:t>
        <w:br/>
        <w:br/>
        <w:t>1. Landlord onboarding support (field agents to visit properties)</w:t>
        <w:br/>
        <w:t>2. Marketing budget for social media and WhatsApp campaigns</w:t>
        <w:br/>
        <w:t>3. Working capital for first 12 months of operations</w:t>
        <w:br/>
        <w:br/>
        <w:t>What we offer:</w:t>
        <w:br/>
        <w:t>- A live, working product (not a prototype)</w:t>
        <w:br/>
        <w:t>- First-mover advantage in a massive untapped market</w:t>
        <w:br/>
        <w:t>- Extremely lean cost structure</w:t>
        <w:br/>
        <w:t>- A market where 95% of competitors are WhatsApp groups</w:t>
      </w:r>
    </w:p>
    <w:p/>
    <w:p>
      <w:pPr>
        <w:pStyle w:val="Heading1"/>
      </w:pPr>
      <w:r>
        <w:rPr>
          <w:color w:val="1D4E89"/>
        </w:rPr>
        <w:t>Slide 12: Vision</w:t>
      </w:r>
    </w:p>
    <w:p>
      <w:r>
        <w:t>Short term: Become the #1 property platform in Dar es Salaam.</w:t>
        <w:br/>
        <w:br/>
        <w:t>Medium term: Expand nationally across Tanzania.</w:t>
        <w:br/>
        <w:br/>
        <w:t>Long term: The operating system for rental property in East Africa.</w:t>
        <w:br/>
        <w:br/>
        <w:t>"Every landlord in Tanzania should be able to manage their properties from their phone. Every tenant should be able to pay rent, sign leases, and report issues digitally. That's Nyumba Yangu."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